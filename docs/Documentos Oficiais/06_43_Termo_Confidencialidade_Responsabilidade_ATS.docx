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31AD" w14:textId="77777777" w:rsidR="00140570" w:rsidRPr="00680A54" w:rsidRDefault="00680A54" w:rsidP="00680A54">
      <w:pPr>
        <w:pStyle w:val="Ttulo1"/>
        <w:jc w:val="center"/>
        <w:rPr>
          <w:rFonts w:cstheme="majorHAnsi"/>
          <w:color w:val="auto"/>
          <w:lang w:val="pt-BR"/>
        </w:rPr>
      </w:pPr>
      <w:r w:rsidRPr="00680A54">
        <w:rPr>
          <w:rFonts w:cstheme="majorHAnsi"/>
          <w:color w:val="auto"/>
          <w:lang w:val="pt-BR"/>
        </w:rPr>
        <w:t>TERMO DE CONFIDENCIALIDADE E RESPONSABILIDADE – ATS</w:t>
      </w:r>
    </w:p>
    <w:p w14:paraId="630FB5DA" w14:textId="77777777" w:rsidR="00140570" w:rsidRPr="00680A54" w:rsidRDefault="00140570" w:rsidP="00680A54">
      <w:pPr>
        <w:jc w:val="both"/>
        <w:rPr>
          <w:rFonts w:asciiTheme="majorHAnsi" w:hAnsiTheme="majorHAnsi" w:cstheme="majorHAnsi"/>
          <w:lang w:val="pt-BR"/>
        </w:rPr>
      </w:pPr>
    </w:p>
    <w:p w14:paraId="6CC05DB6" w14:textId="2B05747C" w:rsidR="00140570" w:rsidRPr="00680A54" w:rsidRDefault="00680A54" w:rsidP="00680A54">
      <w:pPr>
        <w:keepLines/>
        <w:spacing w:before="120"/>
        <w:jc w:val="both"/>
        <w:rPr>
          <w:rFonts w:ascii="Arial Narrow" w:eastAsia="Arial Narrow" w:hAnsi="Arial Narrow" w:cs="Arial Narrow"/>
          <w:lang w:val="pt-BR"/>
        </w:rPr>
      </w:pPr>
      <w:r w:rsidRPr="00680A54">
        <w:rPr>
          <w:rFonts w:asciiTheme="majorHAnsi" w:hAnsiTheme="majorHAnsi" w:cstheme="majorHAnsi"/>
          <w:lang w:val="pt-BR"/>
        </w:rPr>
        <w:t xml:space="preserve">Pelo presente instrumento particular, de um lado </w:t>
      </w:r>
      <w:r w:rsidRPr="00680A54">
        <w:rPr>
          <w:rFonts w:asciiTheme="majorHAnsi" w:eastAsia="Arial Narrow" w:hAnsiTheme="majorHAnsi" w:cstheme="majorHAnsi"/>
          <w:b/>
          <w:lang w:val="pt-BR"/>
        </w:rPr>
        <w:t>ALWAYS ON DIGITAL LTDA.</w:t>
      </w:r>
      <w:r w:rsidRPr="00680A54">
        <w:rPr>
          <w:rFonts w:asciiTheme="majorHAnsi" w:hAnsiTheme="majorHAnsi" w:cstheme="majorHAnsi"/>
          <w:lang w:val="pt-BR"/>
        </w:rPr>
        <w:t xml:space="preserve">, pessoa jurídica de direito privado, inscrita no CNPJ sob </w:t>
      </w:r>
      <w:r>
        <w:rPr>
          <w:rFonts w:asciiTheme="majorHAnsi" w:hAnsiTheme="majorHAnsi" w:cstheme="majorHAnsi"/>
          <w:lang w:val="pt-BR"/>
        </w:rPr>
        <w:t xml:space="preserve">nº </w:t>
      </w:r>
      <w:r w:rsidRPr="00680A54">
        <w:rPr>
          <w:rFonts w:ascii="Arial Narrow" w:eastAsia="Arial Narrow" w:hAnsi="Arial Narrow" w:cs="Arial Narrow"/>
          <w:lang w:val="pt-BR"/>
        </w:rPr>
        <w:t>10.302.379/0001-48</w:t>
      </w:r>
      <w:r w:rsidRPr="00680A54">
        <w:rPr>
          <w:rFonts w:asciiTheme="majorHAnsi" w:hAnsiTheme="majorHAnsi" w:cstheme="majorHAnsi"/>
          <w:lang w:val="pt-BR"/>
        </w:rPr>
        <w:t xml:space="preserve"> com sede </w:t>
      </w:r>
      <w:r>
        <w:rPr>
          <w:rFonts w:asciiTheme="majorHAnsi" w:hAnsiTheme="majorHAnsi" w:cstheme="majorHAnsi"/>
          <w:lang w:val="pt-BR"/>
        </w:rPr>
        <w:t xml:space="preserve">na </w:t>
      </w:r>
      <w:r w:rsidRPr="00680A54">
        <w:rPr>
          <w:rFonts w:ascii="Arial Narrow" w:eastAsia="Arial Narrow" w:hAnsi="Arial Narrow" w:cs="Arial Narrow"/>
          <w:lang w:val="pt-BR"/>
        </w:rPr>
        <w:t xml:space="preserve"> Rua Fidêncio Ramos, 101, </w:t>
      </w:r>
      <w:proofErr w:type="spellStart"/>
      <w:r w:rsidRPr="00680A54">
        <w:rPr>
          <w:rFonts w:ascii="Arial Narrow" w:eastAsia="Arial Narrow" w:hAnsi="Arial Narrow" w:cs="Arial Narrow"/>
          <w:lang w:val="pt-BR"/>
        </w:rPr>
        <w:t>cj</w:t>
      </w:r>
      <w:proofErr w:type="spellEnd"/>
      <w:r w:rsidRPr="00680A54">
        <w:rPr>
          <w:rFonts w:ascii="Arial Narrow" w:eastAsia="Arial Narrow" w:hAnsi="Arial Narrow" w:cs="Arial Narrow"/>
          <w:lang w:val="pt-BR"/>
        </w:rPr>
        <w:t xml:space="preserve"> 46, CEP 04551-10, Vila Olímpia</w:t>
      </w:r>
      <w:r>
        <w:rPr>
          <w:rFonts w:ascii="Arial Narrow" w:eastAsia="Arial Narrow" w:hAnsi="Arial Narrow" w:cs="Arial Narrow"/>
          <w:lang w:val="pt-BR"/>
        </w:rPr>
        <w:t>,</w:t>
      </w:r>
      <w:r w:rsidRPr="00680A54">
        <w:rPr>
          <w:rFonts w:asciiTheme="majorHAnsi" w:hAnsiTheme="majorHAnsi" w:cstheme="majorHAnsi"/>
          <w:lang w:val="pt-BR"/>
        </w:rPr>
        <w:t xml:space="preserve"> doravante denominada CONTROLADORA, e, de outro lado</w:t>
      </w:r>
      <w:r>
        <w:rPr>
          <w:rFonts w:asciiTheme="majorHAnsi" w:hAnsiTheme="majorHAnsi" w:cstheme="majorHAnsi"/>
          <w:lang w:val="pt-BR"/>
        </w:rPr>
        <w:t>________________________, ____(qualificação)____,</w:t>
      </w:r>
      <w:r w:rsidRPr="00680A54">
        <w:rPr>
          <w:rFonts w:asciiTheme="majorHAnsi" w:hAnsiTheme="majorHAnsi" w:cstheme="majorHAnsi"/>
          <w:lang w:val="pt-BR"/>
        </w:rPr>
        <w:t xml:space="preserve"> doravante denominado </w:t>
      </w:r>
      <w:r>
        <w:rPr>
          <w:rFonts w:asciiTheme="majorHAnsi" w:hAnsiTheme="majorHAnsi" w:cstheme="majorHAnsi"/>
          <w:lang w:val="pt-BR"/>
        </w:rPr>
        <w:t>CONTRATADO</w:t>
      </w:r>
      <w:r w:rsidRPr="00680A54">
        <w:rPr>
          <w:rFonts w:asciiTheme="majorHAnsi" w:hAnsiTheme="majorHAnsi" w:cstheme="majorHAnsi"/>
          <w:lang w:val="pt-BR"/>
        </w:rPr>
        <w:t>, resolvem firmar o presente TERMO DE CONFIDENCIALIDADE E RESPONSABILIDADE, em conformidade com a Lei nº 13.709/2018 (LGPD), ISO/IEC 27001 e ISO/IEC 27701.</w:t>
      </w:r>
    </w:p>
    <w:p w14:paraId="2AD7F013" w14:textId="77777777" w:rsidR="00140570" w:rsidRPr="00680A54" w:rsidRDefault="00140570" w:rsidP="00680A54">
      <w:pPr>
        <w:jc w:val="both"/>
        <w:rPr>
          <w:rFonts w:asciiTheme="majorHAnsi" w:hAnsiTheme="majorHAnsi" w:cstheme="majorHAnsi"/>
          <w:lang w:val="pt-BR"/>
        </w:rPr>
      </w:pPr>
    </w:p>
    <w:p w14:paraId="3921E48A" w14:textId="77777777" w:rsidR="00140570" w:rsidRPr="00680A54" w:rsidRDefault="00680A54" w:rsidP="00680A54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680A54">
        <w:rPr>
          <w:rFonts w:asciiTheme="majorHAnsi" w:hAnsiTheme="majorHAnsi" w:cstheme="majorHAnsi"/>
          <w:b/>
          <w:bCs/>
          <w:lang w:val="pt-BR"/>
        </w:rPr>
        <w:t>CLÁUSULA 1 – DO OBJETO</w:t>
      </w:r>
    </w:p>
    <w:p w14:paraId="64496197" w14:textId="77777777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 w:rsidRPr="00680A54">
        <w:rPr>
          <w:rFonts w:asciiTheme="majorHAnsi" w:hAnsiTheme="majorHAnsi" w:cstheme="majorHAnsi"/>
          <w:lang w:val="pt-BR"/>
        </w:rPr>
        <w:t>O presente Termo tem por objeto estabelecer regras de confidencialidade, responsabilidade, segurança da informação e proteção de dados pessoais no uso do Sistema ATS.</w:t>
      </w:r>
    </w:p>
    <w:p w14:paraId="6E31C76D" w14:textId="77777777" w:rsidR="00140570" w:rsidRPr="00680A54" w:rsidRDefault="00140570" w:rsidP="00680A54">
      <w:pPr>
        <w:jc w:val="both"/>
        <w:rPr>
          <w:rFonts w:asciiTheme="majorHAnsi" w:hAnsiTheme="majorHAnsi" w:cstheme="majorHAnsi"/>
          <w:lang w:val="pt-BR"/>
        </w:rPr>
      </w:pPr>
    </w:p>
    <w:p w14:paraId="06BC9E2E" w14:textId="77777777" w:rsidR="00140570" w:rsidRPr="00680A54" w:rsidRDefault="00680A54" w:rsidP="00680A54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680A54">
        <w:rPr>
          <w:rFonts w:asciiTheme="majorHAnsi" w:hAnsiTheme="majorHAnsi" w:cstheme="majorHAnsi"/>
          <w:b/>
          <w:bCs/>
          <w:lang w:val="pt-BR"/>
        </w:rPr>
        <w:t>CLÁUSULA 2 – DAS INFORMAÇÕES CONFIDENCIAIS</w:t>
      </w:r>
    </w:p>
    <w:p w14:paraId="0D0D0EAD" w14:textId="77777777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 w:rsidRPr="00680A54">
        <w:rPr>
          <w:rFonts w:asciiTheme="majorHAnsi" w:hAnsiTheme="majorHAnsi" w:cstheme="majorHAnsi"/>
          <w:lang w:val="pt-BR"/>
        </w:rPr>
        <w:t>Consideram-se informações confidenciais todos os dados pessoais, currículos, avaliações, registros, credenciais de acesso e demais informações obtidas por meio do ATS.</w:t>
      </w:r>
    </w:p>
    <w:p w14:paraId="48F8ACA8" w14:textId="77777777" w:rsidR="00140570" w:rsidRPr="00680A54" w:rsidRDefault="00140570" w:rsidP="00680A54">
      <w:pPr>
        <w:jc w:val="both"/>
        <w:rPr>
          <w:rFonts w:asciiTheme="majorHAnsi" w:hAnsiTheme="majorHAnsi" w:cstheme="majorHAnsi"/>
          <w:lang w:val="pt-BR"/>
        </w:rPr>
      </w:pPr>
    </w:p>
    <w:p w14:paraId="07049083" w14:textId="77777777" w:rsidR="00140570" w:rsidRPr="00680A54" w:rsidRDefault="00680A54" w:rsidP="00680A54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680A54">
        <w:rPr>
          <w:rFonts w:asciiTheme="majorHAnsi" w:hAnsiTheme="majorHAnsi" w:cstheme="majorHAnsi"/>
          <w:b/>
          <w:bCs/>
          <w:lang w:val="pt-BR"/>
        </w:rPr>
        <w:t>CLÁUSULA 3 – DAS OBRIGAÇÕES DO USUÁRIO</w:t>
      </w:r>
    </w:p>
    <w:p w14:paraId="55289F25" w14:textId="77777777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 w:rsidRPr="00680A54">
        <w:rPr>
          <w:rFonts w:asciiTheme="majorHAnsi" w:hAnsiTheme="majorHAnsi" w:cstheme="majorHAnsi"/>
          <w:lang w:val="pt-BR"/>
        </w:rPr>
        <w:t>O usuário compromete-se a utilizar o sistema exclusivamente para finalidades autorizadas, manter sigilo absoluto, proteger credenciais de acesso e comunicar incidentes de segurança.</w:t>
      </w:r>
    </w:p>
    <w:p w14:paraId="126E3911" w14:textId="77777777" w:rsidR="00140570" w:rsidRPr="00680A54" w:rsidRDefault="00140570" w:rsidP="00680A54">
      <w:pPr>
        <w:jc w:val="both"/>
        <w:rPr>
          <w:rFonts w:asciiTheme="majorHAnsi" w:hAnsiTheme="majorHAnsi" w:cstheme="majorHAnsi"/>
          <w:lang w:val="pt-BR"/>
        </w:rPr>
      </w:pPr>
    </w:p>
    <w:p w14:paraId="299006DC" w14:textId="77777777" w:rsidR="00140570" w:rsidRPr="00680A54" w:rsidRDefault="00680A54" w:rsidP="00680A54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680A54">
        <w:rPr>
          <w:rFonts w:asciiTheme="majorHAnsi" w:hAnsiTheme="majorHAnsi" w:cstheme="majorHAnsi"/>
          <w:b/>
          <w:bCs/>
          <w:lang w:val="pt-BR"/>
        </w:rPr>
        <w:t>CLÁUSULA 4 – DA SEGURANÇA DA INFORMAÇÃO</w:t>
      </w:r>
    </w:p>
    <w:p w14:paraId="1563FCEB" w14:textId="77777777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 w:rsidRPr="00680A54">
        <w:rPr>
          <w:rFonts w:asciiTheme="majorHAnsi" w:hAnsiTheme="majorHAnsi" w:cstheme="majorHAnsi"/>
          <w:lang w:val="pt-BR"/>
        </w:rPr>
        <w:t>O ATS integra o Sistema de Gestão de Segurança da Informação da empresa, observando confidencialidade, integridade e disponibilidade.</w:t>
      </w:r>
    </w:p>
    <w:p w14:paraId="37EA726D" w14:textId="77777777" w:rsidR="00140570" w:rsidRPr="00680A54" w:rsidRDefault="00140570" w:rsidP="00680A54">
      <w:pPr>
        <w:jc w:val="both"/>
        <w:rPr>
          <w:rFonts w:asciiTheme="majorHAnsi" w:hAnsiTheme="majorHAnsi" w:cstheme="majorHAnsi"/>
          <w:lang w:val="pt-BR"/>
        </w:rPr>
      </w:pPr>
    </w:p>
    <w:p w14:paraId="38349C23" w14:textId="77777777" w:rsidR="00140570" w:rsidRPr="00680A54" w:rsidRDefault="00680A54" w:rsidP="00680A54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680A54">
        <w:rPr>
          <w:rFonts w:asciiTheme="majorHAnsi" w:hAnsiTheme="majorHAnsi" w:cstheme="majorHAnsi"/>
          <w:b/>
          <w:bCs/>
          <w:lang w:val="pt-BR"/>
        </w:rPr>
        <w:t>CLÁUSULA 5 – DA PROTEÇÃO DE DADOS</w:t>
      </w:r>
    </w:p>
    <w:p w14:paraId="5556AAB4" w14:textId="77777777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 w:rsidRPr="00680A54">
        <w:rPr>
          <w:rFonts w:asciiTheme="majorHAnsi" w:hAnsiTheme="majorHAnsi" w:cstheme="majorHAnsi"/>
          <w:lang w:val="pt-BR"/>
        </w:rPr>
        <w:t>O usuário atuará como operador de dados pessoais, seguindo as instruções da controladora e os princípios da LGPD.</w:t>
      </w:r>
    </w:p>
    <w:p w14:paraId="78DF99DF" w14:textId="77777777" w:rsidR="00140570" w:rsidRPr="00680A54" w:rsidRDefault="00140570" w:rsidP="00680A54">
      <w:pPr>
        <w:jc w:val="both"/>
        <w:rPr>
          <w:rFonts w:asciiTheme="majorHAnsi" w:hAnsiTheme="majorHAnsi" w:cstheme="majorHAnsi"/>
          <w:b/>
          <w:bCs/>
          <w:lang w:val="pt-BR"/>
        </w:rPr>
      </w:pPr>
    </w:p>
    <w:p w14:paraId="351F0217" w14:textId="77777777" w:rsidR="00140570" w:rsidRPr="00680A54" w:rsidRDefault="00680A54" w:rsidP="00680A54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680A54">
        <w:rPr>
          <w:rFonts w:asciiTheme="majorHAnsi" w:hAnsiTheme="majorHAnsi" w:cstheme="majorHAnsi"/>
          <w:b/>
          <w:bCs/>
          <w:lang w:val="pt-BR"/>
        </w:rPr>
        <w:t>CLÁUSULA 6 – DA RESPONSABILIDADE</w:t>
      </w:r>
    </w:p>
    <w:p w14:paraId="019FEC6C" w14:textId="77777777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 w:rsidRPr="00680A54">
        <w:rPr>
          <w:rFonts w:asciiTheme="majorHAnsi" w:hAnsiTheme="majorHAnsi" w:cstheme="majorHAnsi"/>
          <w:lang w:val="pt-BR"/>
        </w:rPr>
        <w:t>O descumprimento deste termo poderá ensejar responsabilização civil, administrativa e criminal.</w:t>
      </w:r>
    </w:p>
    <w:p w14:paraId="6F3DAA52" w14:textId="77777777" w:rsidR="00140570" w:rsidRPr="00680A54" w:rsidRDefault="00140570" w:rsidP="00680A54">
      <w:pPr>
        <w:jc w:val="both"/>
        <w:rPr>
          <w:rFonts w:asciiTheme="majorHAnsi" w:hAnsiTheme="majorHAnsi" w:cstheme="majorHAnsi"/>
          <w:lang w:val="pt-BR"/>
        </w:rPr>
      </w:pPr>
    </w:p>
    <w:p w14:paraId="2BBC09BF" w14:textId="77777777" w:rsidR="00140570" w:rsidRPr="00680A54" w:rsidRDefault="00680A54" w:rsidP="00680A54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680A54">
        <w:rPr>
          <w:rFonts w:asciiTheme="majorHAnsi" w:hAnsiTheme="majorHAnsi" w:cstheme="majorHAnsi"/>
          <w:b/>
          <w:bCs/>
          <w:lang w:val="pt-BR"/>
        </w:rPr>
        <w:t>CLÁUSULA 7 – DA VIGÊNCIA</w:t>
      </w:r>
    </w:p>
    <w:p w14:paraId="67CEB070" w14:textId="77777777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 w:rsidRPr="00680A54">
        <w:rPr>
          <w:rFonts w:asciiTheme="majorHAnsi" w:hAnsiTheme="majorHAnsi" w:cstheme="majorHAnsi"/>
          <w:lang w:val="pt-BR"/>
        </w:rPr>
        <w:t>Este termo vigorará durante todo o período de acesso ao ATS, permanecendo a confidencialidade após o encerramento do vínculo.</w:t>
      </w:r>
    </w:p>
    <w:p w14:paraId="7F53A089" w14:textId="77777777" w:rsidR="00140570" w:rsidRPr="00680A54" w:rsidRDefault="00140570" w:rsidP="00680A54">
      <w:pPr>
        <w:jc w:val="both"/>
        <w:rPr>
          <w:rFonts w:asciiTheme="majorHAnsi" w:hAnsiTheme="majorHAnsi" w:cstheme="majorHAnsi"/>
          <w:lang w:val="pt-BR"/>
        </w:rPr>
      </w:pPr>
    </w:p>
    <w:p w14:paraId="46429E88" w14:textId="77777777" w:rsidR="00140570" w:rsidRPr="00680A54" w:rsidRDefault="00680A54" w:rsidP="00680A54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680A54">
        <w:rPr>
          <w:rFonts w:asciiTheme="majorHAnsi" w:hAnsiTheme="majorHAnsi" w:cstheme="majorHAnsi"/>
          <w:b/>
          <w:bCs/>
          <w:lang w:val="pt-BR"/>
        </w:rPr>
        <w:t>CLÁUSULA 8 – DO FORO</w:t>
      </w:r>
    </w:p>
    <w:p w14:paraId="04C89D81" w14:textId="2848A09E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 w:rsidRPr="00680A54">
        <w:rPr>
          <w:rFonts w:asciiTheme="majorHAnsi" w:hAnsiTheme="majorHAnsi" w:cstheme="majorHAnsi"/>
          <w:lang w:val="pt-BR"/>
        </w:rPr>
        <w:t xml:space="preserve">Fica eleito o foro da comarca </w:t>
      </w:r>
      <w:r>
        <w:rPr>
          <w:rFonts w:asciiTheme="majorHAnsi" w:hAnsiTheme="majorHAnsi" w:cstheme="majorHAnsi"/>
          <w:lang w:val="pt-BR"/>
        </w:rPr>
        <w:t>de São Paulo para dirimir qualquer litígio proveniente do descumprimento das cláusulas acima mencionadas.</w:t>
      </w:r>
    </w:p>
    <w:p w14:paraId="1F4F0607" w14:textId="77777777" w:rsidR="00140570" w:rsidRPr="00680A54" w:rsidRDefault="00140570" w:rsidP="00680A54">
      <w:pPr>
        <w:jc w:val="both"/>
        <w:rPr>
          <w:rFonts w:asciiTheme="majorHAnsi" w:hAnsiTheme="majorHAnsi" w:cstheme="majorHAnsi"/>
          <w:lang w:val="pt-BR"/>
        </w:rPr>
      </w:pPr>
    </w:p>
    <w:p w14:paraId="35A6FBCE" w14:textId="1B721470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>São Paulo, 15 de dezembro de 2025.</w:t>
      </w:r>
    </w:p>
    <w:p w14:paraId="6216EFB1" w14:textId="77777777" w:rsidR="00140570" w:rsidRPr="00680A54" w:rsidRDefault="00140570" w:rsidP="00680A54">
      <w:pPr>
        <w:jc w:val="both"/>
        <w:rPr>
          <w:rFonts w:asciiTheme="majorHAnsi" w:hAnsiTheme="majorHAnsi" w:cstheme="majorHAnsi"/>
          <w:lang w:val="pt-BR"/>
        </w:rPr>
      </w:pPr>
    </w:p>
    <w:p w14:paraId="24F63BAF" w14:textId="77777777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 w:rsidRPr="00680A54">
        <w:rPr>
          <w:rFonts w:asciiTheme="majorHAnsi" w:hAnsiTheme="majorHAnsi" w:cstheme="majorHAnsi"/>
          <w:lang w:val="pt-BR"/>
        </w:rPr>
        <w:t>Assinaturas:</w:t>
      </w:r>
    </w:p>
    <w:p w14:paraId="155C6F02" w14:textId="77777777" w:rsidR="00140570" w:rsidRPr="00680A54" w:rsidRDefault="00140570" w:rsidP="00680A54">
      <w:pPr>
        <w:jc w:val="both"/>
        <w:rPr>
          <w:rFonts w:asciiTheme="majorHAnsi" w:hAnsiTheme="majorHAnsi" w:cstheme="majorHAnsi"/>
          <w:lang w:val="pt-BR"/>
        </w:rPr>
      </w:pPr>
    </w:p>
    <w:p w14:paraId="161B6FAE" w14:textId="77777777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 w:rsidRPr="00680A54">
        <w:rPr>
          <w:rFonts w:asciiTheme="majorHAnsi" w:hAnsiTheme="majorHAnsi" w:cstheme="majorHAnsi"/>
          <w:lang w:val="pt-BR"/>
        </w:rPr>
        <w:t>____________________________________</w:t>
      </w:r>
    </w:p>
    <w:p w14:paraId="3598126B" w14:textId="77777777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 w:rsidRPr="00680A54">
        <w:rPr>
          <w:rFonts w:asciiTheme="majorHAnsi" w:hAnsiTheme="majorHAnsi" w:cstheme="majorHAnsi"/>
          <w:lang w:val="pt-BR"/>
        </w:rPr>
        <w:t>CONTROLADORA</w:t>
      </w:r>
    </w:p>
    <w:p w14:paraId="26077328" w14:textId="77777777" w:rsidR="00140570" w:rsidRPr="00680A54" w:rsidRDefault="00140570" w:rsidP="00680A54">
      <w:pPr>
        <w:jc w:val="both"/>
        <w:rPr>
          <w:rFonts w:asciiTheme="majorHAnsi" w:hAnsiTheme="majorHAnsi" w:cstheme="majorHAnsi"/>
          <w:lang w:val="pt-BR"/>
        </w:rPr>
      </w:pPr>
    </w:p>
    <w:p w14:paraId="06D988AC" w14:textId="77777777" w:rsidR="00140570" w:rsidRPr="00680A54" w:rsidRDefault="00680A54" w:rsidP="00680A54">
      <w:pPr>
        <w:jc w:val="both"/>
        <w:rPr>
          <w:rFonts w:asciiTheme="majorHAnsi" w:hAnsiTheme="majorHAnsi" w:cstheme="majorHAnsi"/>
          <w:lang w:val="pt-BR"/>
        </w:rPr>
      </w:pPr>
      <w:r w:rsidRPr="00680A54">
        <w:rPr>
          <w:rFonts w:asciiTheme="majorHAnsi" w:hAnsiTheme="majorHAnsi" w:cstheme="majorHAnsi"/>
          <w:lang w:val="pt-BR"/>
        </w:rPr>
        <w:t>____________________________________</w:t>
      </w:r>
    </w:p>
    <w:p w14:paraId="1EE57C98" w14:textId="1DA3134A" w:rsidR="00140570" w:rsidRPr="00680A54" w:rsidRDefault="00680A54" w:rsidP="00680A54">
      <w:pPr>
        <w:jc w:val="both"/>
      </w:pPr>
      <w:r>
        <w:rPr>
          <w:rFonts w:asciiTheme="majorHAnsi" w:hAnsiTheme="majorHAnsi" w:cstheme="majorHAnsi"/>
        </w:rPr>
        <w:t>CONTRATADO</w:t>
      </w:r>
    </w:p>
    <w:sectPr w:rsidR="00140570" w:rsidRPr="00680A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366283">
    <w:abstractNumId w:val="8"/>
  </w:num>
  <w:num w:numId="2" w16cid:durableId="804350268">
    <w:abstractNumId w:val="6"/>
  </w:num>
  <w:num w:numId="3" w16cid:durableId="1840148880">
    <w:abstractNumId w:val="5"/>
  </w:num>
  <w:num w:numId="4" w16cid:durableId="1027221620">
    <w:abstractNumId w:val="4"/>
  </w:num>
  <w:num w:numId="5" w16cid:durableId="1102726715">
    <w:abstractNumId w:val="7"/>
  </w:num>
  <w:num w:numId="6" w16cid:durableId="1423405283">
    <w:abstractNumId w:val="3"/>
  </w:num>
  <w:num w:numId="7" w16cid:durableId="892231273">
    <w:abstractNumId w:val="2"/>
  </w:num>
  <w:num w:numId="8" w16cid:durableId="868838602">
    <w:abstractNumId w:val="1"/>
  </w:num>
  <w:num w:numId="9" w16cid:durableId="191909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DDB"/>
    <w:rsid w:val="0006063C"/>
    <w:rsid w:val="00140570"/>
    <w:rsid w:val="0015074B"/>
    <w:rsid w:val="0029639D"/>
    <w:rsid w:val="00326F90"/>
    <w:rsid w:val="00680A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C59CB"/>
  <w14:defaultImageDpi w14:val="300"/>
  <w15:docId w15:val="{241DE3F7-9594-4AEC-8C8F-0133CCDC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329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 Del Cistia Ravani</cp:lastModifiedBy>
  <cp:revision>2</cp:revision>
  <dcterms:created xsi:type="dcterms:W3CDTF">2025-12-15T20:36:00Z</dcterms:created>
  <dcterms:modified xsi:type="dcterms:W3CDTF">2025-12-15T20:36:00Z</dcterms:modified>
  <cp:category/>
</cp:coreProperties>
</file>