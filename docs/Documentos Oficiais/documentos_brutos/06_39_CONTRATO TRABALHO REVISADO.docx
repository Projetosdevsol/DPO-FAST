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5F9F3" w14:textId="0D4C9D79" w:rsidR="001B2C47" w:rsidRPr="00E3033F" w:rsidRDefault="000F3B6E" w:rsidP="00E3033F">
      <w:pPr>
        <w:jc w:val="center"/>
        <w:rPr>
          <w:lang w:val="pt-BR"/>
        </w:rPr>
      </w:pPr>
      <w:r w:rsidRPr="00E3033F">
        <w:rPr>
          <w:lang w:val="pt-BR"/>
        </w:rPr>
        <w:t>CONTRATO DE TRABALHO</w:t>
      </w:r>
    </w:p>
    <w:p w14:paraId="5BB8941C" w14:textId="02E5333B" w:rsidR="001B2C47" w:rsidRPr="00E3033F" w:rsidRDefault="000F3B6E" w:rsidP="00E3033F">
      <w:pPr>
        <w:jc w:val="both"/>
        <w:rPr>
          <w:lang w:val="pt-BR"/>
        </w:rPr>
      </w:pPr>
      <w:r w:rsidRPr="00E3033F">
        <w:rPr>
          <w:lang w:val="pt-BR"/>
        </w:rPr>
        <w:t xml:space="preserve">  </w:t>
      </w:r>
    </w:p>
    <w:p w14:paraId="30029490" w14:textId="4EC8A816" w:rsidR="001B2C47" w:rsidRPr="00E3033F" w:rsidRDefault="000F3B6E" w:rsidP="00E3033F">
      <w:pPr>
        <w:jc w:val="both"/>
        <w:rPr>
          <w:lang w:val="pt-BR"/>
        </w:rPr>
      </w:pPr>
      <w:r w:rsidRPr="00E3033F">
        <w:rPr>
          <w:lang w:val="pt-BR"/>
        </w:rPr>
        <w:t xml:space="preserve"> Pelo presente instrumento particular, de um lado,  </w:t>
      </w:r>
    </w:p>
    <w:p w14:paraId="2D54923E" w14:textId="77777777" w:rsidR="00E76BB1" w:rsidRDefault="000F3B6E" w:rsidP="00E3033F">
      <w:pPr>
        <w:ind w:left="2835"/>
        <w:jc w:val="both"/>
        <w:rPr>
          <w:lang w:val="pt-BR"/>
        </w:rPr>
      </w:pPr>
      <w:r w:rsidRPr="00E3033F">
        <w:rPr>
          <w:lang w:val="pt-BR"/>
        </w:rPr>
        <w:t xml:space="preserve"> </w:t>
      </w:r>
    </w:p>
    <w:p w14:paraId="6D1418E3" w14:textId="2DEB0CBE" w:rsidR="001B2C47" w:rsidRPr="00E3033F" w:rsidRDefault="000F3B6E" w:rsidP="00E3033F">
      <w:pPr>
        <w:ind w:left="2835"/>
        <w:jc w:val="both"/>
        <w:rPr>
          <w:lang w:val="pt-BR"/>
        </w:rPr>
      </w:pPr>
      <w:r w:rsidRPr="00E3033F">
        <w:rPr>
          <w:lang w:val="pt-BR"/>
        </w:rPr>
        <w:t>ALWAYS ON DIGITAL LTDA - ME  com sede na  R FIDENCIO RAMOS</w:t>
      </w:r>
      <w:r w:rsidR="00E3033F">
        <w:rPr>
          <w:lang w:val="pt-BR"/>
        </w:rPr>
        <w:t xml:space="preserve">, </w:t>
      </w:r>
      <w:r w:rsidRPr="00E3033F">
        <w:rPr>
          <w:lang w:val="pt-BR"/>
        </w:rPr>
        <w:t xml:space="preserve">101, CONJ 46 , VILA OLIMPIA  – CEP:  04551 -010SP , inscrita no CNPJ/MF sob n°. 10.302.379/0001 -48, aqui representada na forma dos seus atos constitutivos, e, doravante tratada, simplesmente como EMPRESA, e, de outro lado,    </w:t>
      </w:r>
    </w:p>
    <w:p w14:paraId="692D36FA" w14:textId="6C7B3C64" w:rsidR="001B2C47" w:rsidRPr="00E3033F" w:rsidRDefault="000F3B6E" w:rsidP="00E3033F">
      <w:pPr>
        <w:ind w:left="2835"/>
        <w:jc w:val="both"/>
        <w:rPr>
          <w:lang w:val="pt-BR"/>
        </w:rPr>
      </w:pPr>
      <w:r w:rsidRPr="00E3033F">
        <w:rPr>
          <w:lang w:val="pt-BR"/>
        </w:rPr>
        <w:t xml:space="preserve">  </w:t>
      </w:r>
      <w:r w:rsidR="00E76BB1">
        <w:rPr>
          <w:lang w:val="pt-BR"/>
        </w:rPr>
        <w:t>__________________________</w:t>
      </w:r>
      <w:r w:rsidRPr="00E3033F">
        <w:rPr>
          <w:lang w:val="pt-BR"/>
        </w:rPr>
        <w:t xml:space="preserve"> , portador da Carteira de Trabalho e Previdência Social (CTPS) </w:t>
      </w:r>
      <w:r w:rsidR="00E76BB1">
        <w:rPr>
          <w:lang w:val="pt-BR"/>
        </w:rPr>
        <w:t>___________</w:t>
      </w:r>
      <w:r w:rsidRPr="00E3033F">
        <w:rPr>
          <w:lang w:val="pt-BR"/>
        </w:rPr>
        <w:t xml:space="preserve">  Série  </w:t>
      </w:r>
      <w:r w:rsidR="00E76BB1">
        <w:rPr>
          <w:lang w:val="pt-BR"/>
        </w:rPr>
        <w:t>___________________</w:t>
      </w:r>
      <w:r w:rsidRPr="00E3033F">
        <w:rPr>
          <w:lang w:val="pt-BR"/>
        </w:rPr>
        <w:t xml:space="preserve"> SP, doravante designado como EMPREGADO celebra  este Contrato de Trabalho, que será regido pelos seguintes termos e condições:  </w:t>
      </w:r>
    </w:p>
    <w:p w14:paraId="10E3DAE1" w14:textId="7716EB70" w:rsidR="001B2C47" w:rsidRPr="00E3033F" w:rsidRDefault="000F3B6E" w:rsidP="00E3033F">
      <w:pPr>
        <w:jc w:val="both"/>
        <w:rPr>
          <w:lang w:val="pt-BR"/>
        </w:rPr>
      </w:pPr>
      <w:r w:rsidRPr="00E3033F">
        <w:rPr>
          <w:lang w:val="pt-BR"/>
        </w:rPr>
        <w:t xml:space="preserve">  </w:t>
      </w:r>
    </w:p>
    <w:p w14:paraId="1050A682" w14:textId="77777777" w:rsidR="001B2C47" w:rsidRPr="00E3033F" w:rsidRDefault="000F3B6E" w:rsidP="00E3033F">
      <w:pPr>
        <w:jc w:val="both"/>
        <w:rPr>
          <w:lang w:val="pt-BR"/>
        </w:rPr>
      </w:pPr>
      <w:r w:rsidRPr="00E3033F">
        <w:rPr>
          <w:lang w:val="pt-BR"/>
        </w:rPr>
        <w:t xml:space="preserve">1 - PERÍODO DE EXPERIÊNCIA  </w:t>
      </w:r>
    </w:p>
    <w:p w14:paraId="396AD8EF" w14:textId="455314DC" w:rsidR="001B2C47" w:rsidRPr="00E3033F" w:rsidRDefault="000F3B6E" w:rsidP="00E3033F">
      <w:pPr>
        <w:jc w:val="both"/>
        <w:rPr>
          <w:lang w:val="pt-BR"/>
        </w:rPr>
      </w:pPr>
      <w:r w:rsidRPr="00E3033F">
        <w:rPr>
          <w:lang w:val="pt-BR"/>
        </w:rPr>
        <w:t xml:space="preserve"> 1.1. - A EMPREGADORA contrata o EMPREGADO, e este, se obrigam a prestar serviços para aquela, de forma exclusiva, a partir da data da assinatura deste instrumento, pelo prazo de 45 (</w:t>
      </w:r>
      <w:r w:rsidR="00E3033F">
        <w:rPr>
          <w:lang w:val="pt-BR"/>
        </w:rPr>
        <w:t>q</w:t>
      </w:r>
      <w:r w:rsidRPr="00E3033F">
        <w:rPr>
          <w:lang w:val="pt-BR"/>
        </w:rPr>
        <w:t xml:space="preserve">uarenta e cinco) dias, com vencimento em 17/12/2021, e, no silêncio das partes, automaticamente, prorrogado por 45 dias, com derradeiro vencimento em 31/01/2022, sob regime de experiência.  </w:t>
      </w:r>
    </w:p>
    <w:p w14:paraId="5311249C" w14:textId="77777777" w:rsidR="001B2C47" w:rsidRPr="00E3033F" w:rsidRDefault="000F3B6E" w:rsidP="00E3033F">
      <w:pPr>
        <w:jc w:val="both"/>
        <w:rPr>
          <w:lang w:val="pt-BR"/>
        </w:rPr>
      </w:pPr>
      <w:r w:rsidRPr="00E3033F">
        <w:rPr>
          <w:lang w:val="pt-BR"/>
        </w:rPr>
        <w:t xml:space="preserve"> </w:t>
      </w:r>
    </w:p>
    <w:p w14:paraId="3875DE31" w14:textId="768F7ECB" w:rsidR="001B2C47" w:rsidRPr="00E3033F" w:rsidRDefault="000F3B6E" w:rsidP="00E3033F">
      <w:pPr>
        <w:jc w:val="both"/>
        <w:rPr>
          <w:lang w:val="pt-BR"/>
        </w:rPr>
      </w:pPr>
      <w:r w:rsidRPr="00E3033F">
        <w:rPr>
          <w:lang w:val="pt-BR"/>
        </w:rPr>
        <w:t xml:space="preserve">1.2. - Sendo mantida essa relação de emprego após o término do prazo acima, ou após a prorrogação havida, este contrato se transformará em contrato de trabalho por prazo indeterminado, aplicando -se todas as demais cláusulas e condições aqui estipuladas.  </w:t>
      </w:r>
    </w:p>
    <w:p w14:paraId="1CD9E115" w14:textId="77777777" w:rsidR="001B2C47" w:rsidRPr="00E3033F" w:rsidRDefault="000F3B6E" w:rsidP="00E3033F">
      <w:pPr>
        <w:jc w:val="both"/>
        <w:rPr>
          <w:lang w:val="pt-BR"/>
        </w:rPr>
      </w:pPr>
      <w:r w:rsidRPr="00E3033F">
        <w:rPr>
          <w:lang w:val="pt-BR"/>
        </w:rPr>
        <w:t xml:space="preserve"> </w:t>
      </w:r>
    </w:p>
    <w:p w14:paraId="2F170EDD" w14:textId="1F54086D" w:rsidR="001B2C47" w:rsidRPr="00E3033F" w:rsidRDefault="000F3B6E" w:rsidP="00E3033F">
      <w:pPr>
        <w:jc w:val="both"/>
        <w:rPr>
          <w:lang w:val="pt-BR"/>
        </w:rPr>
      </w:pPr>
      <w:r w:rsidRPr="00E3033F">
        <w:rPr>
          <w:lang w:val="pt-BR"/>
        </w:rPr>
        <w:t xml:space="preserve"> 2 - FUNÇÃO  </w:t>
      </w:r>
    </w:p>
    <w:p w14:paraId="4C053AED" w14:textId="75D40287" w:rsidR="001B2C47" w:rsidRPr="00E3033F" w:rsidRDefault="000F3B6E" w:rsidP="00E3033F">
      <w:pPr>
        <w:jc w:val="both"/>
        <w:rPr>
          <w:lang w:val="pt-BR"/>
        </w:rPr>
      </w:pPr>
      <w:r w:rsidRPr="00E3033F">
        <w:rPr>
          <w:lang w:val="pt-BR"/>
        </w:rPr>
        <w:t xml:space="preserve"> 2.1. - O EMPREGADO ocupará a função de ANALISTA DE RH III, e executará todas e quaisquer atividades relacionadas ao mesmo e para o qual está sendo contratado pela EMPREGADORA, tal como lhe foi previamente exposto e, livremente, o aceitou.  </w:t>
      </w:r>
    </w:p>
    <w:p w14:paraId="7FB26D89" w14:textId="77777777" w:rsidR="001B2C47" w:rsidRDefault="000F3B6E" w:rsidP="00E3033F">
      <w:pPr>
        <w:jc w:val="both"/>
        <w:rPr>
          <w:lang w:val="pt-BR"/>
        </w:rPr>
      </w:pPr>
      <w:r w:rsidRPr="00E3033F">
        <w:rPr>
          <w:lang w:val="pt-BR"/>
        </w:rPr>
        <w:t xml:space="preserve"> </w:t>
      </w:r>
    </w:p>
    <w:p w14:paraId="30AE7775" w14:textId="77777777" w:rsidR="00E76BB1" w:rsidRPr="00E3033F" w:rsidRDefault="00E76BB1" w:rsidP="00E3033F">
      <w:pPr>
        <w:jc w:val="both"/>
        <w:rPr>
          <w:lang w:val="pt-BR"/>
        </w:rPr>
      </w:pPr>
    </w:p>
    <w:p w14:paraId="7B211FFF" w14:textId="77777777" w:rsidR="001B2C47" w:rsidRPr="00E3033F" w:rsidRDefault="000F3B6E" w:rsidP="00E3033F">
      <w:pPr>
        <w:jc w:val="both"/>
        <w:rPr>
          <w:lang w:val="pt-BR"/>
        </w:rPr>
      </w:pPr>
      <w:r w:rsidRPr="00E3033F">
        <w:rPr>
          <w:lang w:val="pt-BR"/>
        </w:rPr>
        <w:lastRenderedPageBreak/>
        <w:t xml:space="preserve">3 - CONDIÇÕES DO CONTRATO DE TRABALHO  </w:t>
      </w:r>
    </w:p>
    <w:p w14:paraId="34D8F0AF" w14:textId="30299CE5" w:rsidR="001B2C47" w:rsidRPr="00E3033F" w:rsidRDefault="000F3B6E" w:rsidP="00E3033F">
      <w:pPr>
        <w:jc w:val="both"/>
        <w:rPr>
          <w:lang w:val="pt-BR"/>
        </w:rPr>
      </w:pPr>
      <w:r w:rsidRPr="00E3033F">
        <w:rPr>
          <w:lang w:val="pt-BR"/>
        </w:rPr>
        <w:t xml:space="preserve">  3.1. - O EMPREGADO exercerá as funções objeto deste contrato nas instalações da EMPREGADORA, suas afiliadas ou subsidiárias, pertencentes ao mesmo Grupo Econômico, ou, ainda, nas dependências de seus clientes, sempre que a execução das atividades em que estiver envolvido, assim o exigir.  </w:t>
      </w:r>
    </w:p>
    <w:p w14:paraId="01962BBD" w14:textId="77777777" w:rsidR="001B2C47" w:rsidRPr="00E3033F" w:rsidRDefault="000F3B6E" w:rsidP="00E3033F">
      <w:pPr>
        <w:jc w:val="both"/>
        <w:rPr>
          <w:lang w:val="pt-BR"/>
        </w:rPr>
      </w:pPr>
      <w:r w:rsidRPr="00E3033F">
        <w:rPr>
          <w:lang w:val="pt-BR"/>
        </w:rPr>
        <w:t xml:space="preserve"> </w:t>
      </w:r>
    </w:p>
    <w:p w14:paraId="38F26836" w14:textId="6DC8E499" w:rsidR="001B2C47" w:rsidRDefault="000F3B6E" w:rsidP="00E3033F">
      <w:pPr>
        <w:jc w:val="both"/>
        <w:rPr>
          <w:lang w:val="pt-BR"/>
        </w:rPr>
      </w:pPr>
      <w:r w:rsidRPr="00E3033F">
        <w:rPr>
          <w:lang w:val="pt-BR"/>
        </w:rPr>
        <w:t xml:space="preserve">3.2. - O EMPREGADO concorda em ser transferido, a exclusivo critério da EMPREGADORA, para outro departamento ou função, desde que compatíveis com a sua qualificação profissional observada a sua capacitação profissional.  </w:t>
      </w:r>
    </w:p>
    <w:p w14:paraId="6A52BAE7" w14:textId="77777777" w:rsidR="00E3033F" w:rsidRPr="00E3033F" w:rsidRDefault="00E3033F" w:rsidP="00E3033F">
      <w:pPr>
        <w:jc w:val="both"/>
        <w:rPr>
          <w:lang w:val="pt-BR"/>
        </w:rPr>
      </w:pPr>
    </w:p>
    <w:p w14:paraId="4694B197" w14:textId="77777777" w:rsidR="001B2C47" w:rsidRPr="00E3033F" w:rsidRDefault="000F3B6E" w:rsidP="00E3033F">
      <w:pPr>
        <w:jc w:val="both"/>
        <w:rPr>
          <w:lang w:val="pt-BR"/>
        </w:rPr>
      </w:pPr>
      <w:r w:rsidRPr="00E3033F">
        <w:rPr>
          <w:lang w:val="pt-BR"/>
        </w:rPr>
        <w:t xml:space="preserve">3.3. - Ainda por força deste instrumento, o EMPREGADO obriga -se: </w:t>
      </w:r>
    </w:p>
    <w:p w14:paraId="516DBCC1" w14:textId="77777777" w:rsidR="001B2C47" w:rsidRPr="00E3033F" w:rsidRDefault="000F3B6E" w:rsidP="00E3033F">
      <w:pPr>
        <w:jc w:val="both"/>
        <w:rPr>
          <w:lang w:val="pt-BR"/>
        </w:rPr>
      </w:pPr>
      <w:r w:rsidRPr="00E3033F">
        <w:rPr>
          <w:lang w:val="pt-BR"/>
        </w:rPr>
        <w:t xml:space="preserve"> </w:t>
      </w:r>
    </w:p>
    <w:p w14:paraId="3F85748C" w14:textId="2B1D7437" w:rsidR="001B2C47" w:rsidRPr="00E3033F" w:rsidRDefault="000F3B6E" w:rsidP="00E3033F">
      <w:pPr>
        <w:jc w:val="both"/>
        <w:rPr>
          <w:lang w:val="pt-BR"/>
        </w:rPr>
      </w:pPr>
      <w:r w:rsidRPr="00E3033F">
        <w:rPr>
          <w:lang w:val="pt-BR"/>
        </w:rPr>
        <w:t xml:space="preserve">a) Envidar seus melhores esforços para executar todas as atividades a ele atribuídas e, executar tais atividades de forma diligente, otimizando seu tempo com total dedicação e, pelo tempo que perdurar o vínculo de emprego aqui constituído.  </w:t>
      </w:r>
    </w:p>
    <w:p w14:paraId="7DD50103" w14:textId="77777777" w:rsidR="001B2C47" w:rsidRPr="00E3033F" w:rsidRDefault="000F3B6E" w:rsidP="00E3033F">
      <w:pPr>
        <w:jc w:val="both"/>
        <w:rPr>
          <w:lang w:val="pt-BR"/>
        </w:rPr>
      </w:pPr>
      <w:r w:rsidRPr="00E3033F">
        <w:rPr>
          <w:lang w:val="pt-BR"/>
        </w:rPr>
        <w:t xml:space="preserve"> </w:t>
      </w:r>
    </w:p>
    <w:p w14:paraId="14BD636E" w14:textId="24002E69" w:rsidR="001B2C47" w:rsidRPr="00E3033F" w:rsidRDefault="000F3B6E" w:rsidP="00E3033F">
      <w:pPr>
        <w:jc w:val="both"/>
        <w:rPr>
          <w:lang w:val="pt-BR"/>
        </w:rPr>
      </w:pPr>
      <w:r w:rsidRPr="00E3033F">
        <w:rPr>
          <w:lang w:val="pt-BR"/>
        </w:rPr>
        <w:t xml:space="preserve">b) Não desempenhar ou conduzir qualquer atividade alheia ou concorrente às atividades da EMPREGADORA, nem participar de atividades a qualquer título ou forma, em seu próprio nome ou de terceiros, durante a vigência deste instrumento, sem o prévio consentimento expresso da EMPREGADORA através do seu chefe imediato.  </w:t>
      </w:r>
    </w:p>
    <w:p w14:paraId="409C3A71" w14:textId="77777777" w:rsidR="001B2C47" w:rsidRPr="00E3033F" w:rsidRDefault="000F3B6E" w:rsidP="00E3033F">
      <w:pPr>
        <w:jc w:val="both"/>
        <w:rPr>
          <w:lang w:val="pt-BR"/>
        </w:rPr>
      </w:pPr>
      <w:r w:rsidRPr="00E3033F">
        <w:rPr>
          <w:lang w:val="pt-BR"/>
        </w:rPr>
        <w:t xml:space="preserve"> </w:t>
      </w:r>
    </w:p>
    <w:p w14:paraId="23075FA9" w14:textId="494D4118" w:rsidR="001B2C47" w:rsidRPr="00E3033F" w:rsidRDefault="000F3B6E" w:rsidP="00E3033F">
      <w:pPr>
        <w:jc w:val="both"/>
        <w:rPr>
          <w:lang w:val="pt-BR"/>
        </w:rPr>
      </w:pPr>
      <w:r w:rsidRPr="00E3033F">
        <w:rPr>
          <w:lang w:val="pt-BR"/>
        </w:rPr>
        <w:t>c) Assumir responsabilidade perante a EMPREGADORA, por todas e quaisquer p</w:t>
      </w:r>
      <w:r w:rsidR="00E3033F">
        <w:rPr>
          <w:lang w:val="pt-BR"/>
        </w:rPr>
        <w:t xml:space="preserve">erdas </w:t>
      </w:r>
      <w:r w:rsidRPr="00E3033F">
        <w:rPr>
          <w:lang w:val="pt-BR"/>
        </w:rPr>
        <w:t xml:space="preserve">que venha a dar causa, com ou sem dolo, autorizando que tais perdas sejam reparadas através de deduções em sua remuneração. A EMPREGADORA decidirá, a seu exclusivo critério, sobre a maneira e a data desses descontos.  </w:t>
      </w:r>
    </w:p>
    <w:p w14:paraId="6CED92DC" w14:textId="77777777" w:rsidR="001B2C47" w:rsidRPr="00E3033F" w:rsidRDefault="000F3B6E" w:rsidP="00E3033F">
      <w:pPr>
        <w:jc w:val="both"/>
        <w:rPr>
          <w:lang w:val="pt-BR"/>
        </w:rPr>
      </w:pPr>
      <w:r w:rsidRPr="00E3033F">
        <w:rPr>
          <w:lang w:val="pt-BR"/>
        </w:rPr>
        <w:t xml:space="preserve"> </w:t>
      </w:r>
    </w:p>
    <w:p w14:paraId="248212FF" w14:textId="00586AE5" w:rsidR="001B2C47" w:rsidRPr="00E3033F" w:rsidRDefault="000F3B6E" w:rsidP="00E3033F">
      <w:pPr>
        <w:jc w:val="both"/>
        <w:rPr>
          <w:lang w:val="pt-BR"/>
        </w:rPr>
      </w:pPr>
      <w:r w:rsidRPr="00E3033F">
        <w:rPr>
          <w:lang w:val="pt-BR"/>
        </w:rPr>
        <w:t>d) Respeitar o regulamento interno da EMPREGADORA e as normas de segurança</w:t>
      </w:r>
      <w:r w:rsidR="00E3033F">
        <w:rPr>
          <w:lang w:val="pt-BR"/>
        </w:rPr>
        <w:t xml:space="preserve"> </w:t>
      </w:r>
      <w:r w:rsidRPr="00E3033F">
        <w:rPr>
          <w:lang w:val="pt-BR"/>
        </w:rPr>
        <w:t xml:space="preserve">aplicáveis, bem como utilizar os equipamentos de segurança respectivos.  </w:t>
      </w:r>
    </w:p>
    <w:p w14:paraId="2D1F7D1B" w14:textId="77777777" w:rsidR="001B2C47" w:rsidRPr="00E3033F" w:rsidRDefault="000F3B6E" w:rsidP="00E3033F">
      <w:pPr>
        <w:jc w:val="both"/>
        <w:rPr>
          <w:lang w:val="pt-BR"/>
        </w:rPr>
      </w:pPr>
      <w:r w:rsidRPr="00E3033F">
        <w:rPr>
          <w:lang w:val="pt-BR"/>
        </w:rPr>
        <w:t xml:space="preserve"> </w:t>
      </w:r>
    </w:p>
    <w:p w14:paraId="5FE4C385" w14:textId="14BFDF7B" w:rsidR="001B2C47" w:rsidRPr="00E3033F" w:rsidRDefault="000F3B6E" w:rsidP="00E3033F">
      <w:pPr>
        <w:jc w:val="both"/>
        <w:rPr>
          <w:lang w:val="pt-BR"/>
        </w:rPr>
      </w:pPr>
      <w:r w:rsidRPr="00E3033F">
        <w:rPr>
          <w:lang w:val="pt-BR"/>
        </w:rPr>
        <w:t xml:space="preserve">e) Aceitar e acatar as penalidades decorrentes do desrespeito ao Regimento Interno da EMPREGADORA, desde que estes não sejam contrários à lei.   </w:t>
      </w:r>
    </w:p>
    <w:p w14:paraId="662DC07F" w14:textId="77777777" w:rsidR="001B2C47" w:rsidRPr="00E3033F" w:rsidRDefault="000F3B6E" w:rsidP="00E3033F">
      <w:pPr>
        <w:jc w:val="both"/>
        <w:rPr>
          <w:lang w:val="pt-BR"/>
        </w:rPr>
      </w:pPr>
      <w:r w:rsidRPr="00E3033F">
        <w:rPr>
          <w:lang w:val="pt-BR"/>
        </w:rPr>
        <w:t xml:space="preserve"> </w:t>
      </w:r>
    </w:p>
    <w:p w14:paraId="2532B5A2" w14:textId="1B1270D2" w:rsidR="001B2C47" w:rsidRPr="00E3033F" w:rsidRDefault="000F3B6E" w:rsidP="00E3033F">
      <w:pPr>
        <w:jc w:val="both"/>
        <w:rPr>
          <w:lang w:val="pt-BR"/>
        </w:rPr>
      </w:pPr>
      <w:r w:rsidRPr="00E3033F">
        <w:rPr>
          <w:lang w:val="pt-BR"/>
        </w:rPr>
        <w:lastRenderedPageBreak/>
        <w:t>f) Não utilizar as ferramentas de trabalho que lhe forem disponibilizadas</w:t>
      </w:r>
      <w:r w:rsidR="00E3033F">
        <w:rPr>
          <w:lang w:val="pt-BR"/>
        </w:rPr>
        <w:t xml:space="preserve"> </w:t>
      </w:r>
      <w:r w:rsidRPr="00E3033F">
        <w:rPr>
          <w:lang w:val="pt-BR"/>
        </w:rPr>
        <w:t xml:space="preserve">pela EMPREGADORA, incluindo, sem limitação, endereço eletrônico (e -mail) e demais ferramentas de comunicação, para fins pessoais, </w:t>
      </w:r>
      <w:r w:rsidR="00E3033F">
        <w:rPr>
          <w:color w:val="EE0000"/>
          <w:lang w:val="pt-BR"/>
        </w:rPr>
        <w:t xml:space="preserve">ficando ciente, de forma inequívoca, que </w:t>
      </w:r>
      <w:r w:rsidRPr="00E3033F">
        <w:rPr>
          <w:lang w:val="pt-BR"/>
        </w:rPr>
        <w:t>o respectivo monitoramento</w:t>
      </w:r>
      <w:r w:rsidR="00E3033F">
        <w:rPr>
          <w:lang w:val="pt-BR"/>
        </w:rPr>
        <w:t xml:space="preserve"> é realizado</w:t>
      </w:r>
      <w:r w:rsidRPr="00E3033F">
        <w:rPr>
          <w:lang w:val="pt-BR"/>
        </w:rPr>
        <w:t xml:space="preserve"> pela EMPREGADORA.  </w:t>
      </w:r>
    </w:p>
    <w:p w14:paraId="28B881C7" w14:textId="4774CB6B" w:rsidR="001B2C47" w:rsidRPr="00E3033F" w:rsidRDefault="000F3B6E" w:rsidP="00E3033F">
      <w:pPr>
        <w:jc w:val="both"/>
        <w:rPr>
          <w:lang w:val="pt-BR"/>
        </w:rPr>
      </w:pPr>
      <w:r w:rsidRPr="00E3033F">
        <w:rPr>
          <w:lang w:val="pt-BR"/>
        </w:rPr>
        <w:t xml:space="preserve">  </w:t>
      </w:r>
    </w:p>
    <w:p w14:paraId="49577AAC" w14:textId="77777777" w:rsidR="001B2C47" w:rsidRPr="00E3033F" w:rsidRDefault="000F3B6E" w:rsidP="00E3033F">
      <w:pPr>
        <w:jc w:val="both"/>
        <w:rPr>
          <w:lang w:val="pt-BR"/>
        </w:rPr>
      </w:pPr>
      <w:r w:rsidRPr="00E3033F">
        <w:rPr>
          <w:lang w:val="pt-BR"/>
        </w:rPr>
        <w:t xml:space="preserve">4.  JORNADA DE TRABALHO.  </w:t>
      </w:r>
    </w:p>
    <w:p w14:paraId="00D02EC3" w14:textId="66AC939F" w:rsidR="001B2C47" w:rsidRPr="00E3033F" w:rsidRDefault="000F3B6E" w:rsidP="00E3033F">
      <w:pPr>
        <w:jc w:val="both"/>
        <w:rPr>
          <w:lang w:val="pt-BR"/>
        </w:rPr>
      </w:pPr>
      <w:r w:rsidRPr="00E3033F">
        <w:rPr>
          <w:lang w:val="pt-BR"/>
        </w:rPr>
        <w:t xml:space="preserve"> 4.1. O EMPREGADO deverá cumprir uma jornada Dias de trabalho </w:t>
      </w:r>
      <w:proofErr w:type="spellStart"/>
      <w:r w:rsidRPr="00E3033F">
        <w:rPr>
          <w:lang w:val="pt-BR"/>
        </w:rPr>
        <w:t>Seg</w:t>
      </w:r>
      <w:proofErr w:type="spellEnd"/>
      <w:r w:rsidRPr="00E3033F">
        <w:rPr>
          <w:lang w:val="pt-BR"/>
        </w:rPr>
        <w:t xml:space="preserve"> </w:t>
      </w:r>
      <w:r w:rsidR="00E3033F">
        <w:rPr>
          <w:lang w:val="pt-BR"/>
        </w:rPr>
        <w:t>à</w:t>
      </w:r>
      <w:r w:rsidRPr="00E3033F">
        <w:rPr>
          <w:lang w:val="pt-BR"/>
        </w:rPr>
        <w:t xml:space="preserve"> Sex - 09:00 </w:t>
      </w:r>
      <w:r w:rsidR="00E3033F">
        <w:rPr>
          <w:lang w:val="pt-BR"/>
        </w:rPr>
        <w:t>à</w:t>
      </w:r>
      <w:r w:rsidRPr="00E3033F">
        <w:rPr>
          <w:lang w:val="pt-BR"/>
        </w:rPr>
        <w:t>s</w:t>
      </w:r>
      <w:r w:rsidR="00E3033F">
        <w:rPr>
          <w:lang w:val="pt-BR"/>
        </w:rPr>
        <w:t xml:space="preserve"> </w:t>
      </w:r>
      <w:r w:rsidRPr="00E3033F">
        <w:rPr>
          <w:lang w:val="pt-BR"/>
        </w:rPr>
        <w:t>18:00h - Intervalo de 1h. , podendo, no entanto a critério da EMPREGADORA, e em situações excepcionais remanejar, a jornada de trabalho e desde que não se excedam os limites máximos estabelecidos neste Contrato ou fixados por lei, observado em cada dia o intervalo</w:t>
      </w:r>
      <w:r w:rsidR="00E3033F">
        <w:rPr>
          <w:lang w:val="pt-BR"/>
        </w:rPr>
        <w:t xml:space="preserve"> </w:t>
      </w:r>
      <w:r w:rsidRPr="00E3033F">
        <w:rPr>
          <w:lang w:val="pt-BR"/>
        </w:rPr>
        <w:t xml:space="preserve">de 1 hora para o repouso e alimentação determinado por lei.  </w:t>
      </w:r>
    </w:p>
    <w:p w14:paraId="4D9E8D09" w14:textId="77777777" w:rsidR="001B2C47" w:rsidRPr="00E3033F" w:rsidRDefault="000F3B6E" w:rsidP="00E3033F">
      <w:pPr>
        <w:jc w:val="both"/>
        <w:rPr>
          <w:lang w:val="pt-BR"/>
        </w:rPr>
      </w:pPr>
      <w:r w:rsidRPr="00E3033F">
        <w:rPr>
          <w:lang w:val="pt-BR"/>
        </w:rPr>
        <w:t xml:space="preserve"> </w:t>
      </w:r>
    </w:p>
    <w:p w14:paraId="43A36B96" w14:textId="535E0389" w:rsidR="001B2C47" w:rsidRPr="00E3033F" w:rsidRDefault="000F3B6E" w:rsidP="00E3033F">
      <w:pPr>
        <w:jc w:val="both"/>
        <w:rPr>
          <w:lang w:val="pt-BR"/>
        </w:rPr>
      </w:pPr>
      <w:r w:rsidRPr="00E3033F">
        <w:rPr>
          <w:lang w:val="pt-BR"/>
        </w:rPr>
        <w:t xml:space="preserve">4.2. A duração do trabalho poderá, a critério da EMPREGADORA e pelo tempo que ela julgar necessário, ser superior à jornada diária estabelecida nos termos da subcláusula 4.1 retros, compensando -se o excesso de horas em um ou mais dias, com a correspondente diminuição em outro dia, de maneira que não se excedam os limites máximos estabelecidos neste Contrato ou fixados por lei.  </w:t>
      </w:r>
    </w:p>
    <w:p w14:paraId="6F633DBE" w14:textId="77777777" w:rsidR="001B2C47" w:rsidRPr="00E3033F" w:rsidRDefault="000F3B6E" w:rsidP="00E3033F">
      <w:pPr>
        <w:jc w:val="both"/>
        <w:rPr>
          <w:lang w:val="pt-BR"/>
        </w:rPr>
      </w:pPr>
      <w:r w:rsidRPr="00E3033F">
        <w:rPr>
          <w:lang w:val="pt-BR"/>
        </w:rPr>
        <w:t xml:space="preserve"> </w:t>
      </w:r>
    </w:p>
    <w:p w14:paraId="18B91051" w14:textId="3B84091A" w:rsidR="001B2C47" w:rsidRPr="00E3033F" w:rsidRDefault="000F3B6E" w:rsidP="00E3033F">
      <w:pPr>
        <w:jc w:val="both"/>
        <w:rPr>
          <w:lang w:val="pt-BR"/>
        </w:rPr>
      </w:pPr>
      <w:r w:rsidRPr="00E3033F">
        <w:rPr>
          <w:lang w:val="pt-BR"/>
        </w:rPr>
        <w:t xml:space="preserve">4.3. A EMPREGADORA poderá, a qualquer tempo, reduzir a duração da jornada fixada na subcláusula 4.1 retros e, posteriormente, restabelecer a jornada integral estipulada, sem que ao EMP REGADO caiba qualquer direito decorrente da redução extinta.  </w:t>
      </w:r>
    </w:p>
    <w:p w14:paraId="0EB3C447" w14:textId="77777777" w:rsidR="001B2C47" w:rsidRPr="00E3033F" w:rsidRDefault="000F3B6E" w:rsidP="00E3033F">
      <w:pPr>
        <w:jc w:val="both"/>
        <w:rPr>
          <w:lang w:val="pt-BR"/>
        </w:rPr>
      </w:pPr>
      <w:r w:rsidRPr="00E3033F">
        <w:rPr>
          <w:lang w:val="pt-BR"/>
        </w:rPr>
        <w:t xml:space="preserve"> </w:t>
      </w:r>
    </w:p>
    <w:p w14:paraId="6B53C598" w14:textId="3D8C3700" w:rsidR="001B2C47" w:rsidRPr="00E3033F" w:rsidRDefault="000F3B6E" w:rsidP="00E3033F">
      <w:pPr>
        <w:jc w:val="both"/>
        <w:rPr>
          <w:lang w:val="pt-BR"/>
        </w:rPr>
      </w:pPr>
      <w:r w:rsidRPr="00E3033F">
        <w:rPr>
          <w:lang w:val="pt-BR"/>
        </w:rPr>
        <w:t xml:space="preserve">4.4. O EMPREGADO deverá cumprir as jornadas de trabalho excepcionais determinadas pela EMPREGADORA, pela forma que esta estabelecer, para compensação de folgas eventuais.  </w:t>
      </w:r>
    </w:p>
    <w:p w14:paraId="07D04AF0" w14:textId="77777777" w:rsidR="001B2C47" w:rsidRPr="00E3033F" w:rsidRDefault="000F3B6E" w:rsidP="00E3033F">
      <w:pPr>
        <w:jc w:val="both"/>
        <w:rPr>
          <w:lang w:val="pt-BR"/>
        </w:rPr>
      </w:pPr>
      <w:r w:rsidRPr="00E3033F">
        <w:rPr>
          <w:lang w:val="pt-BR"/>
        </w:rPr>
        <w:t xml:space="preserve"> </w:t>
      </w:r>
    </w:p>
    <w:p w14:paraId="4A9A41D4" w14:textId="77777777" w:rsidR="00E3033F" w:rsidRDefault="000F3B6E" w:rsidP="00E3033F">
      <w:pPr>
        <w:jc w:val="both"/>
        <w:rPr>
          <w:lang w:val="pt-BR"/>
        </w:rPr>
      </w:pPr>
      <w:r w:rsidRPr="00E3033F">
        <w:rPr>
          <w:lang w:val="pt-BR"/>
        </w:rPr>
        <w:t>5. COMPUTADORES E SOFTWARE</w:t>
      </w:r>
    </w:p>
    <w:p w14:paraId="12B4D4A8" w14:textId="05A82D1B" w:rsidR="001B2C47" w:rsidRPr="00E3033F" w:rsidRDefault="000F3B6E" w:rsidP="00E3033F">
      <w:pPr>
        <w:jc w:val="both"/>
        <w:rPr>
          <w:lang w:val="pt-BR"/>
        </w:rPr>
      </w:pPr>
      <w:r w:rsidRPr="00E3033F">
        <w:rPr>
          <w:lang w:val="pt-BR"/>
        </w:rPr>
        <w:t xml:space="preserve"> 5.1. Ao operar computadores no exercício de suas funções, o EMPREGADO obriga -se a proceder com estrita observância das normas e instruções expedidas pela EMPREGADORA, </w:t>
      </w:r>
      <w:r w:rsidR="00E3033F">
        <w:rPr>
          <w:lang w:val="pt-BR"/>
        </w:rPr>
        <w:t>s</w:t>
      </w:r>
      <w:r w:rsidRPr="00E3033F">
        <w:rPr>
          <w:lang w:val="pt-BR"/>
        </w:rPr>
        <w:t xml:space="preserve">endo-lhe expressamente vedado:  </w:t>
      </w:r>
    </w:p>
    <w:p w14:paraId="3E4EED33" w14:textId="77777777" w:rsidR="001B2C47" w:rsidRPr="00E3033F" w:rsidRDefault="000F3B6E" w:rsidP="00E3033F">
      <w:pPr>
        <w:jc w:val="both"/>
        <w:rPr>
          <w:lang w:val="pt-BR"/>
        </w:rPr>
      </w:pPr>
      <w:r w:rsidRPr="00E3033F">
        <w:rPr>
          <w:lang w:val="pt-BR"/>
        </w:rPr>
        <w:t xml:space="preserve"> </w:t>
      </w:r>
    </w:p>
    <w:p w14:paraId="1DF799BD" w14:textId="5FAE5832" w:rsidR="001B2C47" w:rsidRPr="00E3033F" w:rsidRDefault="000F3B6E" w:rsidP="00E3033F">
      <w:pPr>
        <w:jc w:val="both"/>
        <w:rPr>
          <w:lang w:val="pt-BR"/>
        </w:rPr>
      </w:pPr>
      <w:r w:rsidRPr="00E3033F">
        <w:rPr>
          <w:lang w:val="pt-BR"/>
        </w:rPr>
        <w:t>a) instalar ou de alguma forma inserir qualquer tipo de equipamento, programa, software ou arquivo informatizado em computador que estiver sob seu uso ou utilização, sem a prévia</w:t>
      </w:r>
      <w:r w:rsidR="00E3033F">
        <w:rPr>
          <w:lang w:val="pt-BR"/>
        </w:rPr>
        <w:t xml:space="preserve"> </w:t>
      </w:r>
      <w:r w:rsidRPr="00E3033F">
        <w:rPr>
          <w:lang w:val="pt-BR"/>
        </w:rPr>
        <w:t xml:space="preserve">autorização por escrito da EMPREGA DORA;  </w:t>
      </w:r>
    </w:p>
    <w:p w14:paraId="3ED1A195" w14:textId="77777777" w:rsidR="001B2C47" w:rsidRPr="00E3033F" w:rsidRDefault="000F3B6E" w:rsidP="00E3033F">
      <w:pPr>
        <w:jc w:val="both"/>
        <w:rPr>
          <w:lang w:val="pt-BR"/>
        </w:rPr>
      </w:pPr>
      <w:r w:rsidRPr="00E3033F">
        <w:rPr>
          <w:lang w:val="pt-BR"/>
        </w:rPr>
        <w:lastRenderedPageBreak/>
        <w:t xml:space="preserve"> </w:t>
      </w:r>
    </w:p>
    <w:p w14:paraId="61B4C4F3" w14:textId="5C8F14CE" w:rsidR="001B2C47" w:rsidRPr="00E3033F" w:rsidRDefault="000F3B6E" w:rsidP="00E3033F">
      <w:pPr>
        <w:jc w:val="both"/>
        <w:rPr>
          <w:lang w:val="pt-BR"/>
        </w:rPr>
      </w:pPr>
      <w:r w:rsidRPr="00E3033F">
        <w:rPr>
          <w:lang w:val="pt-BR"/>
        </w:rPr>
        <w:t xml:space="preserve">b) modificar, decompilar ou decompor qualquer programa, software, arquivo ou banco de dados instalados nos computadores de propriedade da EMPREGADORA;  </w:t>
      </w:r>
    </w:p>
    <w:p w14:paraId="6EF48CB8" w14:textId="77777777" w:rsidR="001B2C47" w:rsidRPr="00E3033F" w:rsidRDefault="000F3B6E" w:rsidP="00E3033F">
      <w:pPr>
        <w:jc w:val="both"/>
        <w:rPr>
          <w:lang w:val="pt-BR"/>
        </w:rPr>
      </w:pPr>
      <w:r w:rsidRPr="00E3033F">
        <w:rPr>
          <w:lang w:val="pt-BR"/>
        </w:rPr>
        <w:t xml:space="preserve"> </w:t>
      </w:r>
    </w:p>
    <w:p w14:paraId="1A7AC270" w14:textId="781E012B" w:rsidR="001B2C47" w:rsidRPr="00E3033F" w:rsidRDefault="000F3B6E" w:rsidP="00E3033F">
      <w:pPr>
        <w:jc w:val="both"/>
        <w:rPr>
          <w:lang w:val="pt-BR"/>
        </w:rPr>
      </w:pPr>
      <w:r w:rsidRPr="00E3033F">
        <w:rPr>
          <w:lang w:val="pt-BR"/>
        </w:rPr>
        <w:t xml:space="preserve">c) copiar ou obter cópias de qualquer programa, software, arquivo, dados ou informações eletrônicas, bem como das respectivas documentações, por qualquer processo ou meio.  </w:t>
      </w:r>
    </w:p>
    <w:p w14:paraId="72820BD1" w14:textId="77777777" w:rsidR="001B2C47" w:rsidRPr="00E3033F" w:rsidRDefault="000F3B6E" w:rsidP="00E3033F">
      <w:pPr>
        <w:jc w:val="both"/>
        <w:rPr>
          <w:lang w:val="pt-BR"/>
        </w:rPr>
      </w:pPr>
      <w:r w:rsidRPr="00E3033F">
        <w:rPr>
          <w:lang w:val="pt-BR"/>
        </w:rPr>
        <w:t xml:space="preserve"> </w:t>
      </w:r>
    </w:p>
    <w:p w14:paraId="020C358F" w14:textId="321FC2C3" w:rsidR="001B2C47" w:rsidRPr="00E3033F" w:rsidRDefault="000F3B6E" w:rsidP="00E3033F">
      <w:pPr>
        <w:jc w:val="both"/>
        <w:rPr>
          <w:lang w:val="pt-BR"/>
        </w:rPr>
      </w:pPr>
      <w:r w:rsidRPr="00E3033F">
        <w:rPr>
          <w:lang w:val="pt-BR"/>
        </w:rPr>
        <w:t xml:space="preserve">d) utilizar o endereço eletrônico (e -mail) para fins pessoais.  </w:t>
      </w:r>
    </w:p>
    <w:p w14:paraId="296F6054" w14:textId="77777777" w:rsidR="001B2C47" w:rsidRPr="00E3033F" w:rsidRDefault="000F3B6E" w:rsidP="00E3033F">
      <w:pPr>
        <w:jc w:val="both"/>
        <w:rPr>
          <w:lang w:val="pt-BR"/>
        </w:rPr>
      </w:pPr>
      <w:r w:rsidRPr="00E3033F">
        <w:rPr>
          <w:lang w:val="pt-BR"/>
        </w:rPr>
        <w:t xml:space="preserve"> </w:t>
      </w:r>
    </w:p>
    <w:p w14:paraId="0D30025A" w14:textId="4FD880DB" w:rsidR="001B2C47" w:rsidRPr="00E3033F" w:rsidRDefault="000F3B6E" w:rsidP="00E3033F">
      <w:pPr>
        <w:jc w:val="both"/>
        <w:rPr>
          <w:lang w:val="pt-BR"/>
        </w:rPr>
      </w:pPr>
      <w:r w:rsidRPr="00E3033F">
        <w:rPr>
          <w:lang w:val="pt-BR"/>
        </w:rPr>
        <w:t xml:space="preserve">5.2. A violação do disposto nesta cláusula constitui falta grave e autoriza a EMPREGADORA a rescindir este Contrato por justa causa, sem prejuízo da responsabilidade civil e criminal a que se sujeita o EMPREGADO pelos atos que praticar.  </w:t>
      </w:r>
    </w:p>
    <w:p w14:paraId="222CFCC9" w14:textId="1AD9AE0A" w:rsidR="001B2C47" w:rsidRPr="00E3033F" w:rsidRDefault="000F3B6E" w:rsidP="00E3033F">
      <w:pPr>
        <w:jc w:val="both"/>
        <w:rPr>
          <w:lang w:val="pt-BR"/>
        </w:rPr>
      </w:pPr>
      <w:r w:rsidRPr="00E3033F">
        <w:rPr>
          <w:lang w:val="pt-BR"/>
        </w:rPr>
        <w:t xml:space="preserve">  </w:t>
      </w:r>
    </w:p>
    <w:p w14:paraId="32EA76D9" w14:textId="77777777" w:rsidR="001B2C47" w:rsidRPr="00E3033F" w:rsidRDefault="000F3B6E" w:rsidP="00E3033F">
      <w:pPr>
        <w:jc w:val="both"/>
        <w:rPr>
          <w:lang w:val="pt-BR"/>
        </w:rPr>
      </w:pPr>
      <w:r w:rsidRPr="00E3033F">
        <w:rPr>
          <w:lang w:val="pt-BR"/>
        </w:rPr>
        <w:t xml:space="preserve">6. - REMUNERAÇÃO  </w:t>
      </w:r>
    </w:p>
    <w:p w14:paraId="5F41F84E" w14:textId="1FD71F54" w:rsidR="001B2C47" w:rsidRPr="00E3033F" w:rsidRDefault="000F3B6E" w:rsidP="00E3033F">
      <w:pPr>
        <w:jc w:val="both"/>
        <w:rPr>
          <w:lang w:val="pt-BR"/>
        </w:rPr>
      </w:pPr>
      <w:r w:rsidRPr="00E3033F">
        <w:rPr>
          <w:lang w:val="pt-BR"/>
        </w:rPr>
        <w:t xml:space="preserve"> 6.1. - Em contraprestação aos serviços referidos no presente contrato (Cláusula 2), o EMPREGADO receberá a remuneração mensal bruta equivalente R$ 5.880,29  ( Cinco Mil Oitocentos e Oitenta Reais e Vinte e Nove centavos ). </w:t>
      </w:r>
    </w:p>
    <w:p w14:paraId="00DFA52D" w14:textId="77777777" w:rsidR="001B2C47" w:rsidRPr="00E3033F" w:rsidRDefault="000F3B6E" w:rsidP="00E3033F">
      <w:pPr>
        <w:jc w:val="both"/>
        <w:rPr>
          <w:lang w:val="pt-BR"/>
        </w:rPr>
      </w:pPr>
      <w:r w:rsidRPr="00E3033F">
        <w:rPr>
          <w:lang w:val="pt-BR"/>
        </w:rPr>
        <w:t xml:space="preserve"> </w:t>
      </w:r>
    </w:p>
    <w:p w14:paraId="3BB9A6D6" w14:textId="295857CC" w:rsidR="001B2C47" w:rsidRPr="00E3033F" w:rsidRDefault="000F3B6E" w:rsidP="00E3033F">
      <w:pPr>
        <w:jc w:val="both"/>
        <w:rPr>
          <w:lang w:val="pt-BR"/>
        </w:rPr>
      </w:pPr>
      <w:r w:rsidRPr="00E3033F">
        <w:rPr>
          <w:lang w:val="pt-BR"/>
        </w:rPr>
        <w:t xml:space="preserve">6.2. - A remuneração devida ao EMPREGADO, estará sujeita à retenção do Imposto de Renda na fonte, Contribuições Previdenciárias, de acordo com as leis e normas vigentes.   </w:t>
      </w:r>
    </w:p>
    <w:p w14:paraId="5C422217" w14:textId="77777777" w:rsidR="001B2C47" w:rsidRPr="00E3033F" w:rsidRDefault="000F3B6E" w:rsidP="00E3033F">
      <w:pPr>
        <w:jc w:val="both"/>
        <w:rPr>
          <w:lang w:val="pt-BR"/>
        </w:rPr>
      </w:pPr>
      <w:r w:rsidRPr="00E3033F">
        <w:rPr>
          <w:lang w:val="pt-BR"/>
        </w:rPr>
        <w:t xml:space="preserve"> </w:t>
      </w:r>
    </w:p>
    <w:p w14:paraId="7E45A733" w14:textId="2A42CCC2" w:rsidR="001B2C47" w:rsidRPr="00E3033F" w:rsidRDefault="000F3B6E" w:rsidP="00E3033F">
      <w:pPr>
        <w:jc w:val="both"/>
        <w:rPr>
          <w:lang w:val="pt-BR"/>
        </w:rPr>
      </w:pPr>
      <w:r w:rsidRPr="00E3033F">
        <w:rPr>
          <w:lang w:val="pt-BR"/>
        </w:rPr>
        <w:t xml:space="preserve">6.3 – A EMPREGADORA fica expressamente autorizada pelo EMPREGADO a descontar do salário ou de quaisquer outros créditos de que este seja titular:  </w:t>
      </w:r>
    </w:p>
    <w:p w14:paraId="512C5712" w14:textId="77777777" w:rsidR="001B2C47" w:rsidRPr="00E3033F" w:rsidRDefault="000F3B6E" w:rsidP="00E3033F">
      <w:pPr>
        <w:jc w:val="both"/>
        <w:rPr>
          <w:lang w:val="pt-BR"/>
        </w:rPr>
      </w:pPr>
      <w:r w:rsidRPr="00E3033F">
        <w:rPr>
          <w:lang w:val="pt-BR"/>
        </w:rPr>
        <w:t xml:space="preserve"> </w:t>
      </w:r>
    </w:p>
    <w:p w14:paraId="22F89EDB" w14:textId="654495C8" w:rsidR="001B2C47" w:rsidRPr="00E3033F" w:rsidRDefault="000F3B6E" w:rsidP="00E3033F">
      <w:pPr>
        <w:jc w:val="both"/>
        <w:rPr>
          <w:lang w:val="pt-BR"/>
        </w:rPr>
      </w:pPr>
      <w:r w:rsidRPr="00E3033F">
        <w:rPr>
          <w:lang w:val="pt-BR"/>
        </w:rPr>
        <w:t xml:space="preserve">a) as importâncias de que o EMPREGADO for devedor, relativas a empréstimos, adiantamentos, refeições, transportes, e ainda o que for determinado por lei;  </w:t>
      </w:r>
    </w:p>
    <w:p w14:paraId="36F30004" w14:textId="77777777" w:rsidR="001B2C47" w:rsidRPr="00E3033F" w:rsidRDefault="000F3B6E" w:rsidP="00E3033F">
      <w:pPr>
        <w:jc w:val="both"/>
        <w:rPr>
          <w:lang w:val="pt-BR"/>
        </w:rPr>
      </w:pPr>
      <w:r w:rsidRPr="00E3033F">
        <w:rPr>
          <w:lang w:val="pt-BR"/>
        </w:rPr>
        <w:t xml:space="preserve"> </w:t>
      </w:r>
    </w:p>
    <w:p w14:paraId="77CF8D53" w14:textId="24BC047E" w:rsidR="001B2C47" w:rsidRPr="00E3033F" w:rsidRDefault="000F3B6E" w:rsidP="00E3033F">
      <w:pPr>
        <w:jc w:val="both"/>
        <w:rPr>
          <w:lang w:val="pt-BR"/>
        </w:rPr>
      </w:pPr>
      <w:r w:rsidRPr="00E3033F">
        <w:rPr>
          <w:lang w:val="pt-BR"/>
        </w:rPr>
        <w:t xml:space="preserve">b) as importâncias relativas ao plano de assistência médico-hospitalar, pelo qual o EMPREGADO desde logo manifesta sua expressa adesão;  </w:t>
      </w:r>
    </w:p>
    <w:p w14:paraId="706D938C" w14:textId="77777777" w:rsidR="001B2C47" w:rsidRPr="00E3033F" w:rsidRDefault="000F3B6E" w:rsidP="00E3033F">
      <w:pPr>
        <w:jc w:val="both"/>
        <w:rPr>
          <w:lang w:val="pt-BR"/>
        </w:rPr>
      </w:pPr>
      <w:r w:rsidRPr="00E3033F">
        <w:rPr>
          <w:lang w:val="pt-BR"/>
        </w:rPr>
        <w:t xml:space="preserve"> </w:t>
      </w:r>
    </w:p>
    <w:p w14:paraId="59D15637" w14:textId="499D54AB" w:rsidR="001B2C47" w:rsidRPr="00E3033F" w:rsidRDefault="000F3B6E" w:rsidP="00E3033F">
      <w:pPr>
        <w:jc w:val="both"/>
        <w:rPr>
          <w:lang w:val="pt-BR"/>
        </w:rPr>
      </w:pPr>
      <w:r w:rsidRPr="00E3033F">
        <w:rPr>
          <w:lang w:val="pt-BR"/>
        </w:rPr>
        <w:lastRenderedPageBreak/>
        <w:t xml:space="preserve">c) as importâncias relativas ao vale-refeição e ao vale-transporte, pelos quais manifestar sua adesão, observados os limites previstos na legislação;  </w:t>
      </w:r>
    </w:p>
    <w:p w14:paraId="4EE5573E" w14:textId="77777777" w:rsidR="001B2C47" w:rsidRPr="00E3033F" w:rsidRDefault="000F3B6E" w:rsidP="00E3033F">
      <w:pPr>
        <w:jc w:val="both"/>
        <w:rPr>
          <w:lang w:val="pt-BR"/>
        </w:rPr>
      </w:pPr>
      <w:r w:rsidRPr="00E3033F">
        <w:rPr>
          <w:lang w:val="pt-BR"/>
        </w:rPr>
        <w:t xml:space="preserve"> </w:t>
      </w:r>
    </w:p>
    <w:p w14:paraId="2046D928" w14:textId="4BB09B78" w:rsidR="001B2C47" w:rsidRPr="00E3033F" w:rsidRDefault="000F3B6E" w:rsidP="00E3033F">
      <w:pPr>
        <w:jc w:val="both"/>
        <w:rPr>
          <w:lang w:val="pt-BR"/>
        </w:rPr>
      </w:pPr>
      <w:r w:rsidRPr="00E3033F">
        <w:rPr>
          <w:lang w:val="pt-BR"/>
        </w:rPr>
        <w:t xml:space="preserve">d) as importâncias correspondentes aos danos causados ao patrimônio da EMPREGADORA ou de terceiros, por culpa ou dolo do EMPREGADO, ao vestuário profissional e a materiais de qualquer natureza postos sob a responsabilidade do EMPREGADO e por ele dissipados ou não devolvidos no momento oportuno.  </w:t>
      </w:r>
    </w:p>
    <w:p w14:paraId="590597A4" w14:textId="77777777" w:rsidR="001B2C47" w:rsidRPr="00E3033F" w:rsidRDefault="000F3B6E" w:rsidP="00E3033F">
      <w:pPr>
        <w:jc w:val="both"/>
        <w:rPr>
          <w:lang w:val="pt-BR"/>
        </w:rPr>
      </w:pPr>
      <w:r w:rsidRPr="00E3033F">
        <w:rPr>
          <w:lang w:val="pt-BR"/>
        </w:rPr>
        <w:t xml:space="preserve"> </w:t>
      </w:r>
    </w:p>
    <w:p w14:paraId="1F95FBA8" w14:textId="7FF311E1" w:rsidR="001B2C47" w:rsidRPr="00E3033F" w:rsidRDefault="000F3B6E" w:rsidP="00E3033F">
      <w:pPr>
        <w:jc w:val="both"/>
        <w:rPr>
          <w:lang w:val="pt-BR"/>
        </w:rPr>
      </w:pPr>
      <w:r w:rsidRPr="00E3033F">
        <w:rPr>
          <w:lang w:val="pt-BR"/>
        </w:rPr>
        <w:t xml:space="preserve">e) as importâncias correspondentes aos danos causados ao patrimônio da EMPREGADORA ou de terceiros em caso de descumprimento das obrigações de confidencialidade do EMPREGADO, incluindo multa prevista na cláusula 7.3 abaixo;  </w:t>
      </w:r>
    </w:p>
    <w:p w14:paraId="57E4193F" w14:textId="77777777" w:rsidR="001B2C47" w:rsidRPr="00E3033F" w:rsidRDefault="000F3B6E" w:rsidP="00E3033F">
      <w:pPr>
        <w:jc w:val="both"/>
        <w:rPr>
          <w:lang w:val="pt-BR"/>
        </w:rPr>
      </w:pPr>
      <w:r w:rsidRPr="00E3033F">
        <w:rPr>
          <w:lang w:val="pt-BR"/>
        </w:rPr>
        <w:t xml:space="preserve"> </w:t>
      </w:r>
    </w:p>
    <w:p w14:paraId="34C5C005" w14:textId="18ADBA65" w:rsidR="001B2C47" w:rsidRPr="00E3033F" w:rsidRDefault="000F3B6E" w:rsidP="00E3033F">
      <w:pPr>
        <w:jc w:val="both"/>
        <w:rPr>
          <w:lang w:val="pt-BR"/>
        </w:rPr>
      </w:pPr>
      <w:r w:rsidRPr="00E3033F">
        <w:rPr>
          <w:lang w:val="pt-BR"/>
        </w:rPr>
        <w:t>6.4 – Fica terminantemente vedado ao EMPREGADO, na vigência do presente contrato, obter de empresas concorrentes ou que mantenham relacionamento comercial com a</w:t>
      </w:r>
      <w:r w:rsidR="00E3033F">
        <w:rPr>
          <w:lang w:val="pt-BR"/>
        </w:rPr>
        <w:t xml:space="preserve"> </w:t>
      </w:r>
      <w:r w:rsidRPr="00E3033F">
        <w:rPr>
          <w:lang w:val="pt-BR"/>
        </w:rPr>
        <w:t xml:space="preserve">EMPREGADORA, para si ou em favor de terceiro, de forma direta ou indireta, pagamento, empréstimo, ganho, lucro, presente, comissão ou qualquer tipo de vantagem, em decorrência ou que tenha relação com seu emprego ou sua atividade profissional ou ainda com a posição que ocupa na EMPREGADORA.  </w:t>
      </w:r>
    </w:p>
    <w:p w14:paraId="22ECE6E7" w14:textId="2BF664EA" w:rsidR="001B2C47" w:rsidRPr="00E3033F" w:rsidRDefault="000F3B6E" w:rsidP="00E3033F">
      <w:pPr>
        <w:jc w:val="both"/>
        <w:rPr>
          <w:lang w:val="pt-BR"/>
        </w:rPr>
      </w:pPr>
      <w:r w:rsidRPr="00E3033F">
        <w:rPr>
          <w:lang w:val="pt-BR"/>
        </w:rPr>
        <w:t xml:space="preserve">  </w:t>
      </w:r>
    </w:p>
    <w:p w14:paraId="7562ECF4" w14:textId="77777777" w:rsidR="001B2C47" w:rsidRPr="00E3033F" w:rsidRDefault="000F3B6E" w:rsidP="00E3033F">
      <w:pPr>
        <w:jc w:val="both"/>
        <w:rPr>
          <w:lang w:val="pt-BR"/>
        </w:rPr>
      </w:pPr>
      <w:r w:rsidRPr="00E3033F">
        <w:rPr>
          <w:lang w:val="pt-BR"/>
        </w:rPr>
        <w:t xml:space="preserve">7. CONFIDENCIALIDADE / SIGILO  </w:t>
      </w:r>
    </w:p>
    <w:p w14:paraId="485F6D49" w14:textId="4972CD9C" w:rsidR="001B2C47" w:rsidRPr="00E3033F" w:rsidRDefault="000F3B6E" w:rsidP="00E3033F">
      <w:pPr>
        <w:jc w:val="both"/>
        <w:rPr>
          <w:lang w:val="pt-BR"/>
        </w:rPr>
      </w:pPr>
      <w:r w:rsidRPr="00E3033F">
        <w:rPr>
          <w:lang w:val="pt-BR"/>
        </w:rPr>
        <w:t xml:space="preserve">7.1.- O EMPREGADO reconhece que seu vínculo empregatício com a EMPREGADORA está baseado em uma relação de confiança e fidelidade recíproca no tocante a toda e qualquer informação obtida no exercício das suas atividades, as quais incluem, dentre outras, conhecimentos técnicos, administrativos ou comerciais pertinentes à organização interna da EMPREGADORA, dos seus clientes e ou “ Prospectos ” ou de suas empregadoras afiliadas, subsidiárias, ou de qualquer outra sociedade pertencente ao mesmo grupo econômico, tais como relatórios, lista de clientes, serviços, invenções, designs, programas de computador (software), desenhos, segredos comerciais, processos de fabricação e pesquisa, fórmulas, tecnologia, estratégias comerciais e quaisquer outras informações pertinentes às atividades  e/ou aos negócios da EMPREGADORA (“Informações Confidenciais”).  </w:t>
      </w:r>
    </w:p>
    <w:p w14:paraId="0FF07831" w14:textId="77777777" w:rsidR="001B2C47" w:rsidRDefault="000F3B6E" w:rsidP="00E3033F">
      <w:pPr>
        <w:jc w:val="both"/>
        <w:rPr>
          <w:lang w:val="pt-BR"/>
        </w:rPr>
      </w:pPr>
      <w:r w:rsidRPr="00E3033F">
        <w:rPr>
          <w:lang w:val="pt-BR"/>
        </w:rPr>
        <w:t xml:space="preserve"> </w:t>
      </w:r>
    </w:p>
    <w:p w14:paraId="4D3856DC" w14:textId="1081E893" w:rsidR="00E3033F" w:rsidRPr="00E3033F" w:rsidRDefault="00E3033F" w:rsidP="00E3033F">
      <w:pPr>
        <w:jc w:val="both"/>
        <w:rPr>
          <w:color w:val="EE0000"/>
          <w:lang w:val="pt-BR"/>
        </w:rPr>
      </w:pPr>
      <w:r w:rsidRPr="00E3033F">
        <w:rPr>
          <w:color w:val="EE0000"/>
          <w:lang w:val="pt-BR"/>
        </w:rPr>
        <w:t xml:space="preserve">7.2. O </w:t>
      </w:r>
      <w:r>
        <w:rPr>
          <w:color w:val="EE0000"/>
          <w:lang w:val="pt-BR"/>
        </w:rPr>
        <w:t xml:space="preserve">EMPREGADO </w:t>
      </w:r>
      <w:r w:rsidRPr="00E3033F">
        <w:rPr>
          <w:color w:val="EE0000"/>
          <w:lang w:val="pt-BR"/>
        </w:rPr>
        <w:t xml:space="preserve">obriga-se a manter absoluto sigilo e a não divulgar, revelar, reproduzir, utilizar em proveito próprio ou de terceiros, por qualquer meio, quaisquer informações, documentos, dados, segredos comerciais, industriais, estratégicos, tecnológicos, financeiros da CONTRATANTE ou de seus clientes, fornecedores, parceiros ou quaisquer outros de natureza confidencial, a que venha a ter acesso em razão do exercício de suas funções, </w:t>
      </w:r>
      <w:r w:rsidRPr="00E3033F">
        <w:rPr>
          <w:color w:val="EE0000"/>
          <w:lang w:val="pt-BR"/>
        </w:rPr>
        <w:lastRenderedPageBreak/>
        <w:t>independentemente do meio em que tais informações se apresentem (oral, escrito, digital ou outro), não podendo torná-los acessíveis a quaisquer terceiros salvo por orientação expressa da CONTRATANTE, comprometendo-se, ainda, a:</w:t>
      </w:r>
    </w:p>
    <w:p w14:paraId="05691E00" w14:textId="77777777" w:rsidR="00E3033F" w:rsidRPr="00E3033F" w:rsidRDefault="00E3033F" w:rsidP="00E3033F">
      <w:pPr>
        <w:ind w:left="709"/>
        <w:jc w:val="both"/>
        <w:rPr>
          <w:color w:val="EE0000"/>
          <w:lang w:val="pt-BR"/>
        </w:rPr>
      </w:pPr>
    </w:p>
    <w:p w14:paraId="2CB0A4F1"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divulgar a terceiros a natureza e o conteúdo de qualquer informação que componha ou tenha resultado de atividades decorrentes do presente Contrato;</w:t>
      </w:r>
    </w:p>
    <w:p w14:paraId="0FB47B35"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permitir a terceiros o manuseio de qualquer documentação que componha ou tenha resultado de atividades do presente Contrato;</w:t>
      </w:r>
    </w:p>
    <w:p w14:paraId="19E768F0"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explorar, em benefício próprio, informações e/ou documentos adquiridos através da participação em atividades decorrentes do referido contrato e seus aditivos;</w:t>
      </w:r>
    </w:p>
    <w:p w14:paraId="5DB17A01"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permitir o uso por terceiros de informações e/ou documentos adquiridos através da participação em atividades nos Clientes da CONTRATANTE;</w:t>
      </w:r>
    </w:p>
    <w:p w14:paraId="7CA268C1"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permitir que as informações e os documentos pertinentes às atividades da CONTRATANTE e seus Clientes sejam acessados por agentes diversos daqueles autorizados à presente prestação de serviços;</w:t>
      </w:r>
    </w:p>
    <w:p w14:paraId="7D999FA2"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divulgar e manter seguras e em sigilo as senhas e códigos de qualquer natureza que vier a ter acesso em razão do escopo do presente contrato, que são de uso pessoal, secretas e intransferíveis, para uso restrito e exclusivo para o desenvolvimento das atividades dentro dos limites do presente Contrato;</w:t>
      </w:r>
    </w:p>
    <w:p w14:paraId="098DFCDF"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utilizar os equipamentos de informática, sistemas, correio eletrônico (e-Mail) e acesso às redes interna e/ou externa (Internet) da CONTRATANTE exclusivamente para a execução das atividades contratadas e relativas aos clientes;</w:t>
      </w:r>
    </w:p>
    <w:p w14:paraId="272AA399" w14:textId="77777777" w:rsidR="00E3033F" w:rsidRPr="00E3033F" w:rsidRDefault="00E3033F" w:rsidP="00E3033F">
      <w:pPr>
        <w:numPr>
          <w:ilvl w:val="0"/>
          <w:numId w:val="10"/>
        </w:numPr>
        <w:spacing w:after="160" w:line="259" w:lineRule="auto"/>
        <w:ind w:left="709"/>
        <w:jc w:val="both"/>
        <w:rPr>
          <w:color w:val="EE0000"/>
          <w:lang w:val="pt-BR"/>
        </w:rPr>
      </w:pPr>
      <w:r w:rsidRPr="00E3033F">
        <w:rPr>
          <w:color w:val="EE0000"/>
          <w:lang w:val="pt-BR"/>
        </w:rPr>
        <w:t>não se apropriar, divulgar ou utilizar indevidamente os programas e sistemas informatizados (softwares), instalados nos equipamentos, microcomputadores e servidores de propriedade da CONTRATANTE ou de seus Clientes, os quais são licenciados e se destinam exclusivamente à execução deste Contrato, não sendo permitida a utilização de imagens digitais, programas e sistemas de outras origens, propriedade ou de terceiros sem prévia autorização, mesmo que obtidos pela INTERNET, pagos ou gratuitos.</w:t>
      </w:r>
    </w:p>
    <w:p w14:paraId="29D2DAFB" w14:textId="77777777" w:rsidR="00E3033F" w:rsidRPr="00E3033F" w:rsidRDefault="00E3033F" w:rsidP="00E3033F">
      <w:pPr>
        <w:ind w:left="709"/>
        <w:jc w:val="both"/>
        <w:rPr>
          <w:color w:val="EE0000"/>
          <w:lang w:val="pt-BR"/>
        </w:rPr>
      </w:pPr>
    </w:p>
    <w:p w14:paraId="1927A414" w14:textId="34284BB6" w:rsidR="00E3033F" w:rsidRPr="00E3033F" w:rsidRDefault="00E3033F" w:rsidP="00E3033F">
      <w:pPr>
        <w:jc w:val="both"/>
        <w:rPr>
          <w:color w:val="EE0000"/>
          <w:lang w:val="pt-BR"/>
        </w:rPr>
      </w:pPr>
      <w:r>
        <w:rPr>
          <w:color w:val="EE0000"/>
          <w:lang w:val="pt-BR"/>
        </w:rPr>
        <w:t xml:space="preserve">7.3. </w:t>
      </w:r>
      <w:r w:rsidRPr="00E3033F">
        <w:rPr>
          <w:color w:val="EE0000"/>
          <w:lang w:val="pt-BR"/>
        </w:rPr>
        <w:t>O dever de confidencialidade ora assumido permanecerá em vigor mesmo após a rescisão do presente contrato, por prazo indeterminado, salvo se a informação tornar-se pública por meio diverso da atuação do Empregado.</w:t>
      </w:r>
    </w:p>
    <w:p w14:paraId="20CE6564" w14:textId="77777777" w:rsidR="00E3033F" w:rsidRPr="00E3033F" w:rsidRDefault="00E3033F" w:rsidP="00E3033F">
      <w:pPr>
        <w:ind w:left="709"/>
        <w:jc w:val="both"/>
        <w:rPr>
          <w:color w:val="EE0000"/>
          <w:lang w:val="pt-BR"/>
        </w:rPr>
      </w:pPr>
    </w:p>
    <w:p w14:paraId="291463CD" w14:textId="7447C870" w:rsidR="00E3033F" w:rsidRPr="00E3033F" w:rsidRDefault="00E3033F" w:rsidP="00E3033F">
      <w:pPr>
        <w:jc w:val="both"/>
        <w:rPr>
          <w:color w:val="EE0000"/>
          <w:lang w:val="pt-BR"/>
        </w:rPr>
      </w:pPr>
      <w:r>
        <w:rPr>
          <w:color w:val="EE0000"/>
          <w:lang w:val="pt-BR"/>
        </w:rPr>
        <w:t xml:space="preserve">7.4. </w:t>
      </w:r>
      <w:r w:rsidRPr="00E3033F">
        <w:rPr>
          <w:color w:val="EE0000"/>
          <w:lang w:val="pt-BR"/>
        </w:rPr>
        <w:t>O descumprimento da presente cláusula sujeitará o Empregado às sanções disciplinares cabíveis previstas na legislação trabalhista, bem como à responsabilidade civil e criminal pelos prejuízos eventualmente causados à Empregadora ou a terceiros.</w:t>
      </w:r>
    </w:p>
    <w:p w14:paraId="61D2E9D9" w14:textId="77777777" w:rsidR="001B2C47" w:rsidRPr="00E3033F" w:rsidRDefault="000F3B6E" w:rsidP="00E3033F">
      <w:pPr>
        <w:jc w:val="both"/>
        <w:rPr>
          <w:lang w:val="pt-BR"/>
        </w:rPr>
      </w:pPr>
      <w:r w:rsidRPr="00E3033F">
        <w:rPr>
          <w:lang w:val="pt-BR"/>
        </w:rPr>
        <w:lastRenderedPageBreak/>
        <w:t xml:space="preserve"> </w:t>
      </w:r>
    </w:p>
    <w:p w14:paraId="736225B0" w14:textId="64E83ECF" w:rsidR="001B2C47" w:rsidRPr="00E3033F" w:rsidRDefault="000F3B6E" w:rsidP="00E3033F">
      <w:pPr>
        <w:jc w:val="both"/>
        <w:rPr>
          <w:lang w:val="pt-BR"/>
        </w:rPr>
      </w:pPr>
      <w:r w:rsidRPr="00E3033F">
        <w:rPr>
          <w:lang w:val="pt-BR"/>
        </w:rPr>
        <w:t xml:space="preserve">8. DIREITOS AUTORAIS. </w:t>
      </w:r>
    </w:p>
    <w:p w14:paraId="6B223E54" w14:textId="268A3016" w:rsidR="001B2C47" w:rsidRDefault="000F3B6E" w:rsidP="00E3033F">
      <w:pPr>
        <w:jc w:val="both"/>
        <w:rPr>
          <w:lang w:val="pt-BR"/>
        </w:rPr>
      </w:pPr>
      <w:r w:rsidRPr="00E3033F">
        <w:rPr>
          <w:lang w:val="pt-BR"/>
        </w:rPr>
        <w:t xml:space="preserve"> 8.1 – Quando o EMPREGADO desempenhar, mesmo eventualmente, funções ou atribuições </w:t>
      </w:r>
      <w:r w:rsidR="00E3033F">
        <w:rPr>
          <w:lang w:val="pt-BR"/>
        </w:rPr>
        <w:t xml:space="preserve"> </w:t>
      </w:r>
      <w:r w:rsidRPr="00E3033F">
        <w:rPr>
          <w:lang w:val="pt-BR"/>
        </w:rPr>
        <w:t xml:space="preserve">caracterizadas como de concepção, criação, produção intelectual, científica, artística ou técnica, incluindo programas de computador, os direitos autorais sobre as obras resultantes de seu trabalho, isolado ou em colaboração com outros empregados, contratados ou diretores da EMPREGADORA, pertencerão exclusivamente a esta última, conforme estabelece o parágrafo único do artigo 11 e artigo 49 e seguintes da Lei 9.610/98, e artigo 4º da Lei 9.609/98.  </w:t>
      </w:r>
    </w:p>
    <w:p w14:paraId="170DBD4C" w14:textId="77777777" w:rsidR="00E3033F" w:rsidRPr="00E3033F" w:rsidRDefault="00E3033F" w:rsidP="00E3033F">
      <w:pPr>
        <w:jc w:val="both"/>
        <w:rPr>
          <w:lang w:val="pt-BR"/>
        </w:rPr>
      </w:pPr>
    </w:p>
    <w:p w14:paraId="4A6EE6CC" w14:textId="30ADF0D3" w:rsidR="001B2C47" w:rsidRPr="00E3033F" w:rsidRDefault="000F3B6E" w:rsidP="00E3033F">
      <w:pPr>
        <w:jc w:val="both"/>
        <w:rPr>
          <w:lang w:val="pt-BR"/>
        </w:rPr>
      </w:pPr>
      <w:r w:rsidRPr="00E3033F">
        <w:rPr>
          <w:lang w:val="pt-BR"/>
        </w:rPr>
        <w:t>8.2 – Tendo em vista que o empregado já é remunerado para serviços que envolvam criação e concepção, fica expressamente convencionado que o EMPREGADO cede à EMPREGADORA, de forma total, irrevogável e irretratável, exclusiva e definitiva, os direitos</w:t>
      </w:r>
      <w:r w:rsidR="00E3033F">
        <w:rPr>
          <w:lang w:val="pt-BR"/>
        </w:rPr>
        <w:t xml:space="preserve"> </w:t>
      </w:r>
      <w:r w:rsidRPr="00E3033F">
        <w:rPr>
          <w:lang w:val="pt-BR"/>
        </w:rPr>
        <w:t xml:space="preserve">autorais  </w:t>
      </w:r>
      <w:r w:rsidR="00E3033F">
        <w:rPr>
          <w:lang w:val="pt-BR"/>
        </w:rPr>
        <w:t>P</w:t>
      </w:r>
      <w:r w:rsidRPr="00E3033F">
        <w:rPr>
          <w:lang w:val="pt-BR"/>
        </w:rPr>
        <w:t xml:space="preserve">atrimoniais sobre as obras presentes e futuras realizadas enquanto durar o relacionamento profissional entre as partes, tanto para o Brasil, com o para outros Países, para qualquer tipo de divulgação publicitária e promocional da EMPREGADORA , como de seus clientes presentes e futuros.  </w:t>
      </w:r>
    </w:p>
    <w:p w14:paraId="1B98F11C" w14:textId="77777777" w:rsidR="001B2C47" w:rsidRPr="00E3033F" w:rsidRDefault="000F3B6E" w:rsidP="00E3033F">
      <w:pPr>
        <w:jc w:val="both"/>
        <w:rPr>
          <w:lang w:val="pt-BR"/>
        </w:rPr>
      </w:pPr>
      <w:r w:rsidRPr="00E3033F">
        <w:rPr>
          <w:lang w:val="pt-BR"/>
        </w:rPr>
        <w:t xml:space="preserve"> </w:t>
      </w:r>
    </w:p>
    <w:p w14:paraId="458BFD6B" w14:textId="0C4AA1D1" w:rsidR="001B2C47" w:rsidRPr="00E3033F" w:rsidRDefault="000F3B6E" w:rsidP="00E3033F">
      <w:pPr>
        <w:jc w:val="both"/>
        <w:rPr>
          <w:lang w:val="pt-BR"/>
        </w:rPr>
      </w:pPr>
      <w:r w:rsidRPr="00E3033F">
        <w:rPr>
          <w:lang w:val="pt-BR"/>
        </w:rPr>
        <w:t xml:space="preserve">8.3 – Será lícito à EMPREGADORA a transmissão a terceiros dos direitos ora cedidos, por cessão ou concessão, direitos totais ou parciais, de sua utilização econômica, de forma gratuita ou onerosa.  </w:t>
      </w:r>
    </w:p>
    <w:p w14:paraId="2685DD8C" w14:textId="77777777" w:rsidR="001B2C47" w:rsidRPr="00E3033F" w:rsidRDefault="000F3B6E" w:rsidP="00E3033F">
      <w:pPr>
        <w:jc w:val="both"/>
        <w:rPr>
          <w:lang w:val="pt-BR"/>
        </w:rPr>
      </w:pPr>
      <w:r w:rsidRPr="00E3033F">
        <w:rPr>
          <w:lang w:val="pt-BR"/>
        </w:rPr>
        <w:t xml:space="preserve"> </w:t>
      </w:r>
    </w:p>
    <w:p w14:paraId="1DE4F67E" w14:textId="6C194B62" w:rsidR="001B2C47" w:rsidRPr="00E3033F" w:rsidRDefault="000F3B6E" w:rsidP="00E3033F">
      <w:pPr>
        <w:jc w:val="both"/>
        <w:rPr>
          <w:lang w:val="pt-BR"/>
        </w:rPr>
      </w:pPr>
      <w:r w:rsidRPr="00E3033F">
        <w:rPr>
          <w:lang w:val="pt-BR"/>
        </w:rPr>
        <w:t xml:space="preserve">8.4 – Fica certo e ajustado entre as partes que o EMPREGADO não poderá reproduzir o trabalho realizado em virtude do presente instrumento por qualquer forma ou a qualquer título.  </w:t>
      </w:r>
    </w:p>
    <w:p w14:paraId="73D0F20C" w14:textId="77777777" w:rsidR="001B2C47" w:rsidRDefault="000F3B6E" w:rsidP="00E3033F">
      <w:pPr>
        <w:jc w:val="both"/>
        <w:rPr>
          <w:lang w:val="pt-BR"/>
        </w:rPr>
      </w:pPr>
      <w:r w:rsidRPr="00E3033F">
        <w:rPr>
          <w:lang w:val="pt-BR"/>
        </w:rPr>
        <w:t xml:space="preserve"> </w:t>
      </w:r>
    </w:p>
    <w:p w14:paraId="5E742814" w14:textId="490A8C3D" w:rsidR="00E3033F" w:rsidRDefault="00E3033F" w:rsidP="00E3033F">
      <w:pPr>
        <w:jc w:val="both"/>
        <w:rPr>
          <w:color w:val="EE0000"/>
          <w:lang w:val="pt-BR"/>
        </w:rPr>
      </w:pPr>
      <w:r>
        <w:rPr>
          <w:color w:val="EE0000"/>
          <w:lang w:val="pt-BR"/>
        </w:rPr>
        <w:t>9. DA PROT</w:t>
      </w:r>
      <w:r w:rsidR="00E76BB1">
        <w:rPr>
          <w:color w:val="EE0000"/>
          <w:lang w:val="pt-BR"/>
        </w:rPr>
        <w:t>E</w:t>
      </w:r>
      <w:r>
        <w:rPr>
          <w:color w:val="EE0000"/>
          <w:lang w:val="pt-BR"/>
        </w:rPr>
        <w:t>ÇÃO DE DADOS</w:t>
      </w:r>
    </w:p>
    <w:p w14:paraId="5ADF977B" w14:textId="70A79825" w:rsidR="00E3033F" w:rsidRDefault="00E3033F" w:rsidP="00E3033F">
      <w:pPr>
        <w:jc w:val="both"/>
        <w:rPr>
          <w:color w:val="EE0000"/>
          <w:lang w:val="pt-BR"/>
        </w:rPr>
      </w:pPr>
      <w:r>
        <w:rPr>
          <w:color w:val="EE0000"/>
          <w:lang w:val="pt-BR"/>
        </w:rPr>
        <w:t xml:space="preserve">9.1. </w:t>
      </w:r>
      <w:r w:rsidR="00953F15">
        <w:rPr>
          <w:color w:val="EE0000"/>
          <w:lang w:val="pt-BR"/>
        </w:rPr>
        <w:t>O EMPREGADO fica ciente de forma inequívoca</w:t>
      </w:r>
      <w:r w:rsidR="00953F15" w:rsidRPr="00953F15">
        <w:rPr>
          <w:color w:val="EE0000"/>
          <w:lang w:val="pt-BR"/>
        </w:rPr>
        <w:t xml:space="preserve"> que a EMPREGADOR, na qualidade de controladora, utilizará os meus dados para o </w:t>
      </w:r>
      <w:r w:rsidR="00953F15">
        <w:rPr>
          <w:color w:val="EE0000"/>
          <w:lang w:val="pt-BR"/>
        </w:rPr>
        <w:t>cumprimento de obrigação legal</w:t>
      </w:r>
      <w:r w:rsidR="00953F15" w:rsidRPr="00953F15">
        <w:rPr>
          <w:color w:val="EE0000"/>
          <w:lang w:val="pt-BR"/>
        </w:rPr>
        <w:t xml:space="preserve"> decorrente da relação de emprego</w:t>
      </w:r>
      <w:r w:rsidR="00953F15">
        <w:rPr>
          <w:color w:val="EE0000"/>
          <w:lang w:val="pt-BR"/>
        </w:rPr>
        <w:t xml:space="preserve">, </w:t>
      </w:r>
      <w:r w:rsidR="00953F15" w:rsidRPr="00953F15">
        <w:rPr>
          <w:color w:val="EE0000"/>
          <w:lang w:val="pt-BR"/>
        </w:rPr>
        <w:t xml:space="preserve">dados estes que serão utilizados para geração de cadastro nos sistemas legais oficiais, na intranet e softwares de gestão da empresa e demais sistemas correlatos, bem como para gestão da relação de trabalho, tais como dados pessoais de qualificação de pessoa natural, de endereço, dos membros da família para fins de registro de dependência, dados biométricos pessoais, dispositivos telemáticos para utilização funcional, dados para uso de dispositivos de geolocalização, se for o caso, dados para uso de rede de e-mail </w:t>
      </w:r>
      <w:r w:rsidR="00953F15" w:rsidRPr="00953F15">
        <w:rPr>
          <w:color w:val="EE0000"/>
          <w:lang w:val="pt-BR"/>
        </w:rPr>
        <w:lastRenderedPageBreak/>
        <w:t>corporativo, bem como outro dado obrigatório e imprescindível para a relação de trabalho, aqui não descrito.</w:t>
      </w:r>
    </w:p>
    <w:p w14:paraId="25F15882" w14:textId="77777777" w:rsidR="00953F15" w:rsidRPr="00953F15" w:rsidRDefault="00953F15" w:rsidP="00E3033F">
      <w:pPr>
        <w:jc w:val="both"/>
        <w:rPr>
          <w:color w:val="EE0000"/>
          <w:lang w:val="pt-BR"/>
        </w:rPr>
      </w:pPr>
    </w:p>
    <w:p w14:paraId="4E575FD4" w14:textId="66E08D40" w:rsidR="00953F15" w:rsidRPr="00953F15" w:rsidRDefault="00953F15" w:rsidP="00953F15">
      <w:pPr>
        <w:pStyle w:val="PargrafodaLista"/>
        <w:ind w:left="0"/>
        <w:jc w:val="both"/>
        <w:rPr>
          <w:color w:val="EE0000"/>
          <w:lang w:val="pt-BR"/>
        </w:rPr>
      </w:pPr>
      <w:r w:rsidRPr="00953F15">
        <w:rPr>
          <w:color w:val="EE0000"/>
          <w:lang w:val="pt-BR"/>
        </w:rPr>
        <w:t>9.2. A EMPREGADORA informa que, para o alcance das finalidades descritas no presente contrato, compartilhará os dados pessoais do EMPREGADO com outros agentes de tratamento de dados, tais como escritório de contabilidade, Órgãos Governamentais, Medicina do Trabalho e empresas de concessão de benefícios, todos eles sempre relacionados e necessários ao cumprimento das finalidades listadas neste termo, observados, em quaisquer casos, os princípios e as garantias estabelecidas pela Lei nº 13.709.</w:t>
      </w:r>
    </w:p>
    <w:p w14:paraId="0D0550C0" w14:textId="77777777" w:rsidR="00953F15" w:rsidRPr="00953F15" w:rsidRDefault="00953F15" w:rsidP="00953F15">
      <w:pPr>
        <w:pStyle w:val="PargrafodaLista"/>
        <w:ind w:left="0"/>
        <w:jc w:val="both"/>
        <w:rPr>
          <w:lang w:val="pt-BR"/>
        </w:rPr>
      </w:pPr>
    </w:p>
    <w:p w14:paraId="53B8076D" w14:textId="77777777" w:rsidR="00953F15" w:rsidRPr="00953F15" w:rsidRDefault="00953F15" w:rsidP="00953F15">
      <w:pPr>
        <w:pStyle w:val="PargrafodaLista"/>
        <w:ind w:left="0"/>
        <w:jc w:val="both"/>
        <w:rPr>
          <w:color w:val="EE0000"/>
          <w:lang w:val="pt-BR"/>
        </w:rPr>
      </w:pPr>
    </w:p>
    <w:p w14:paraId="0904253B" w14:textId="7E99532D" w:rsidR="00953F15" w:rsidRDefault="00953F15" w:rsidP="00953F15">
      <w:pPr>
        <w:pStyle w:val="PargrafodaLista"/>
        <w:ind w:left="0"/>
        <w:jc w:val="both"/>
        <w:rPr>
          <w:color w:val="EE0000"/>
          <w:lang w:val="pt-BR"/>
        </w:rPr>
      </w:pPr>
      <w:r w:rsidRPr="00953F15">
        <w:rPr>
          <w:color w:val="EE0000"/>
          <w:lang w:val="pt-BR"/>
        </w:rPr>
        <w:t>9.3. Ao assinar o presente contrato, o EMPREGADO fica ciente das possibilidades de compartilhamentos mencionadas, não se opondo a qualquer dos compartilhamentos informados</w:t>
      </w:r>
      <w:r w:rsidR="00227E0C">
        <w:rPr>
          <w:color w:val="EE0000"/>
          <w:lang w:val="pt-BR"/>
        </w:rPr>
        <w:t>.</w:t>
      </w:r>
    </w:p>
    <w:p w14:paraId="64D4E7D9" w14:textId="77777777" w:rsidR="00227E0C" w:rsidRPr="00953F15" w:rsidRDefault="00227E0C" w:rsidP="00953F15">
      <w:pPr>
        <w:pStyle w:val="PargrafodaLista"/>
        <w:ind w:left="0"/>
        <w:jc w:val="both"/>
        <w:rPr>
          <w:color w:val="EE0000"/>
          <w:lang w:val="pt-BR"/>
        </w:rPr>
      </w:pPr>
    </w:p>
    <w:p w14:paraId="5D9593E3" w14:textId="34D9F5AE" w:rsidR="00953F15" w:rsidRDefault="00E76BB1" w:rsidP="00E3033F">
      <w:pPr>
        <w:jc w:val="both"/>
        <w:rPr>
          <w:color w:val="EE0000"/>
          <w:lang w:val="pt-BR"/>
        </w:rPr>
      </w:pPr>
      <w:r>
        <w:rPr>
          <w:color w:val="EE0000"/>
          <w:lang w:val="pt-BR"/>
        </w:rPr>
        <w:t xml:space="preserve">9.4. </w:t>
      </w:r>
      <w:r w:rsidRPr="00E76BB1">
        <w:rPr>
          <w:color w:val="EE0000"/>
          <w:lang w:val="pt-BR"/>
        </w:rPr>
        <w:t xml:space="preserve">Para que o EMPREGADO possa executar suas funções, poderá receber senhas de acesso ou autorizações de acesso a dados pessoais. Por conta disso, o EMPREGADO reconhece que, tanto os mecanismos de acesso (senhas ou autorizações, </w:t>
      </w:r>
      <w:proofErr w:type="spellStart"/>
      <w:r w:rsidRPr="00E76BB1">
        <w:rPr>
          <w:color w:val="EE0000"/>
          <w:lang w:val="pt-BR"/>
        </w:rPr>
        <w:t>etc</w:t>
      </w:r>
      <w:proofErr w:type="spellEnd"/>
      <w:r w:rsidRPr="00E76BB1">
        <w:rPr>
          <w:color w:val="EE0000"/>
          <w:lang w:val="pt-BR"/>
        </w:rPr>
        <w:t>), como também os próprios dados pessoais são sigilosos, ficando impedido de compartilhar as informações com quem quer que seja salvo, nas autorizações concedidas pela própria EMPREGADORA.</w:t>
      </w:r>
    </w:p>
    <w:p w14:paraId="06FF1A94" w14:textId="77777777" w:rsidR="00E76BB1" w:rsidRDefault="00E76BB1" w:rsidP="00E3033F">
      <w:pPr>
        <w:jc w:val="both"/>
        <w:rPr>
          <w:color w:val="EE0000"/>
          <w:lang w:val="pt-BR"/>
        </w:rPr>
      </w:pPr>
    </w:p>
    <w:p w14:paraId="2A5C5A7F" w14:textId="26A7C693" w:rsidR="00E76BB1" w:rsidRDefault="00E76BB1" w:rsidP="00E76BB1">
      <w:pPr>
        <w:jc w:val="both"/>
        <w:rPr>
          <w:color w:val="EE0000"/>
          <w:lang w:val="pt-BR"/>
        </w:rPr>
      </w:pPr>
      <w:r>
        <w:rPr>
          <w:color w:val="EE0000"/>
          <w:lang w:val="pt-BR"/>
        </w:rPr>
        <w:t xml:space="preserve">9.5. </w:t>
      </w:r>
      <w:r w:rsidRPr="00E76BB1">
        <w:rPr>
          <w:color w:val="EE0000"/>
          <w:lang w:val="pt-BR"/>
        </w:rPr>
        <w:t>O EMPREGADO neste ato declara que está ciente dos procedimentos e obrigações que deverá cumprir, a fim de manter a proteção e o sigilo sobre os dados pessoais que a EMPREGADORA trata, seja de titularidade de colaboradores ou terceiros.</w:t>
      </w:r>
      <w:r>
        <w:rPr>
          <w:color w:val="EE0000"/>
          <w:lang w:val="pt-BR"/>
        </w:rPr>
        <w:t xml:space="preserve"> </w:t>
      </w:r>
      <w:r w:rsidRPr="00E76BB1">
        <w:rPr>
          <w:color w:val="EE0000"/>
          <w:lang w:val="pt-BR"/>
        </w:rPr>
        <w:t>Diante disso, o EMPREGADO deverá dar cumprimento às seguintes orientações:</w:t>
      </w:r>
    </w:p>
    <w:p w14:paraId="72A34EEF" w14:textId="77777777" w:rsidR="00E76BB1" w:rsidRPr="00E76BB1" w:rsidRDefault="00E76BB1" w:rsidP="00E76BB1">
      <w:pPr>
        <w:jc w:val="both"/>
        <w:rPr>
          <w:color w:val="EE0000"/>
          <w:lang w:val="pt-BR"/>
        </w:rPr>
      </w:pPr>
    </w:p>
    <w:p w14:paraId="3408800C" w14:textId="242BFCCB" w:rsidR="00E76BB1" w:rsidRPr="00E76BB1" w:rsidRDefault="00E76BB1" w:rsidP="00E76BB1">
      <w:pPr>
        <w:jc w:val="both"/>
        <w:rPr>
          <w:color w:val="EE0000"/>
          <w:lang w:val="pt-BR"/>
        </w:rPr>
      </w:pPr>
      <w:r w:rsidRPr="00E76BB1">
        <w:rPr>
          <w:color w:val="EE0000"/>
          <w:lang w:val="pt-BR"/>
        </w:rPr>
        <w:t>(i)</w:t>
      </w:r>
      <w:r w:rsidRPr="00E76BB1">
        <w:rPr>
          <w:color w:val="EE0000"/>
          <w:lang w:val="pt-BR"/>
        </w:rPr>
        <w:tab/>
      </w:r>
      <w:r>
        <w:rPr>
          <w:color w:val="EE0000"/>
          <w:lang w:val="pt-BR"/>
        </w:rPr>
        <w:t>Cumprimento integral de</w:t>
      </w:r>
      <w:r w:rsidRPr="00E76BB1">
        <w:rPr>
          <w:color w:val="EE0000"/>
          <w:lang w:val="pt-BR"/>
        </w:rPr>
        <w:t xml:space="preserve"> todas as políticas e termos de conduta que regem a atividade da EMPREGADORA, especialmente, mas não somente, as Políticas de Segurança de Informação e Privacidade, todas levadas ao conhecimento do empregado no momento de sua contratação;</w:t>
      </w:r>
    </w:p>
    <w:p w14:paraId="452511E5" w14:textId="77777777" w:rsidR="00E76BB1" w:rsidRPr="00E76BB1" w:rsidRDefault="00E76BB1" w:rsidP="00E76BB1">
      <w:pPr>
        <w:jc w:val="both"/>
        <w:rPr>
          <w:color w:val="EE0000"/>
          <w:lang w:val="pt-BR"/>
        </w:rPr>
      </w:pPr>
      <w:r w:rsidRPr="00E76BB1">
        <w:rPr>
          <w:color w:val="EE0000"/>
          <w:lang w:val="pt-BR"/>
        </w:rPr>
        <w:t>(</w:t>
      </w:r>
      <w:proofErr w:type="spellStart"/>
      <w:r w:rsidRPr="00E76BB1">
        <w:rPr>
          <w:color w:val="EE0000"/>
          <w:lang w:val="pt-BR"/>
        </w:rPr>
        <w:t>ii</w:t>
      </w:r>
      <w:proofErr w:type="spellEnd"/>
      <w:r w:rsidRPr="00E76BB1">
        <w:rPr>
          <w:color w:val="EE0000"/>
          <w:lang w:val="pt-BR"/>
        </w:rPr>
        <w:t>)</w:t>
      </w:r>
      <w:r w:rsidRPr="00E76BB1">
        <w:rPr>
          <w:color w:val="EE0000"/>
          <w:lang w:val="pt-BR"/>
        </w:rPr>
        <w:tab/>
        <w:t>Manutenção de sigilo sobre os dados a que possui acesso;</w:t>
      </w:r>
    </w:p>
    <w:p w14:paraId="3A2C473F" w14:textId="77777777" w:rsidR="00E76BB1" w:rsidRPr="00E76BB1" w:rsidRDefault="00E76BB1" w:rsidP="00E76BB1">
      <w:pPr>
        <w:jc w:val="both"/>
        <w:rPr>
          <w:color w:val="EE0000"/>
          <w:lang w:val="pt-BR"/>
        </w:rPr>
      </w:pPr>
      <w:r w:rsidRPr="00E76BB1">
        <w:rPr>
          <w:color w:val="EE0000"/>
          <w:lang w:val="pt-BR"/>
        </w:rPr>
        <w:t>(</w:t>
      </w:r>
      <w:proofErr w:type="spellStart"/>
      <w:r w:rsidRPr="00E76BB1">
        <w:rPr>
          <w:color w:val="EE0000"/>
          <w:lang w:val="pt-BR"/>
        </w:rPr>
        <w:t>iii</w:t>
      </w:r>
      <w:proofErr w:type="spellEnd"/>
      <w:r w:rsidRPr="00E76BB1">
        <w:rPr>
          <w:color w:val="EE0000"/>
          <w:lang w:val="pt-BR"/>
        </w:rPr>
        <w:t>)</w:t>
      </w:r>
      <w:r w:rsidRPr="00E76BB1">
        <w:rPr>
          <w:color w:val="EE0000"/>
          <w:lang w:val="pt-BR"/>
        </w:rPr>
        <w:tab/>
        <w:t>Não compartilhamento de nenhum dado pessoal, seja de colaborador, de terceiro ou de cliente com qualquer pessoa, salvo expressamente autorizado pela EMPREGADORA;</w:t>
      </w:r>
    </w:p>
    <w:p w14:paraId="4FB6198C" w14:textId="77777777" w:rsidR="00E76BB1" w:rsidRPr="00E76BB1" w:rsidRDefault="00E76BB1" w:rsidP="00E76BB1">
      <w:pPr>
        <w:jc w:val="both"/>
        <w:rPr>
          <w:color w:val="EE0000"/>
          <w:lang w:val="pt-BR"/>
        </w:rPr>
      </w:pPr>
      <w:r w:rsidRPr="00E76BB1">
        <w:rPr>
          <w:color w:val="EE0000"/>
          <w:lang w:val="pt-BR"/>
        </w:rPr>
        <w:t>(</w:t>
      </w:r>
      <w:proofErr w:type="spellStart"/>
      <w:r w:rsidRPr="00E76BB1">
        <w:rPr>
          <w:color w:val="EE0000"/>
          <w:lang w:val="pt-BR"/>
        </w:rPr>
        <w:t>iv</w:t>
      </w:r>
      <w:proofErr w:type="spellEnd"/>
      <w:r w:rsidRPr="00E76BB1">
        <w:rPr>
          <w:color w:val="EE0000"/>
          <w:lang w:val="pt-BR"/>
        </w:rPr>
        <w:t>)</w:t>
      </w:r>
      <w:r w:rsidRPr="00E76BB1">
        <w:rPr>
          <w:color w:val="EE0000"/>
          <w:lang w:val="pt-BR"/>
        </w:rPr>
        <w:tab/>
        <w:t xml:space="preserve">Não utilização de qualquer dado pessoal, de responsabilidade da EMPREGADORA, que não seja para a finalidade específica de cumprimento de suas funções; </w:t>
      </w:r>
    </w:p>
    <w:p w14:paraId="46E2E135" w14:textId="17FEEBA6" w:rsidR="00E76BB1" w:rsidRDefault="00E76BB1" w:rsidP="00E76BB1">
      <w:pPr>
        <w:jc w:val="both"/>
        <w:rPr>
          <w:color w:val="EE0000"/>
          <w:lang w:val="pt-BR"/>
        </w:rPr>
      </w:pPr>
      <w:r w:rsidRPr="00E76BB1">
        <w:rPr>
          <w:color w:val="EE0000"/>
          <w:lang w:val="pt-BR"/>
        </w:rPr>
        <w:lastRenderedPageBreak/>
        <w:t>(v)</w:t>
      </w:r>
      <w:r w:rsidRPr="00E76BB1">
        <w:rPr>
          <w:color w:val="EE0000"/>
          <w:lang w:val="pt-BR"/>
        </w:rPr>
        <w:tab/>
        <w:t>NÃO COMPARTILHAR COM QUEM QUER QUE SEJA, MATERIAL, CONTEÚDO, RELAÇÃO DE DADOS OU QUALQUER OUTRO ELEMENTO LIGADO, DIRETA OU INDIRETAMENTE, ÀS ATIVIDADES REALIZADAS PELA EMPREGADORA</w:t>
      </w:r>
    </w:p>
    <w:p w14:paraId="6917729E" w14:textId="77777777" w:rsidR="00E76BB1" w:rsidRDefault="00E76BB1" w:rsidP="00E3033F">
      <w:pPr>
        <w:jc w:val="both"/>
        <w:rPr>
          <w:color w:val="EE0000"/>
          <w:lang w:val="pt-BR"/>
        </w:rPr>
      </w:pPr>
    </w:p>
    <w:p w14:paraId="741AC981" w14:textId="6F660F7E" w:rsidR="00953F15" w:rsidRPr="00953F15" w:rsidRDefault="00E76BB1" w:rsidP="00E3033F">
      <w:pPr>
        <w:jc w:val="both"/>
        <w:rPr>
          <w:color w:val="EE0000"/>
          <w:lang w:val="pt-BR"/>
        </w:rPr>
      </w:pPr>
      <w:r>
        <w:rPr>
          <w:color w:val="EE0000"/>
          <w:lang w:val="pt-BR"/>
        </w:rPr>
        <w:t xml:space="preserve">9.5. </w:t>
      </w:r>
      <w:r w:rsidRPr="00E76BB1">
        <w:rPr>
          <w:color w:val="EE0000"/>
          <w:lang w:val="pt-BR"/>
        </w:rPr>
        <w:t xml:space="preserve">A </w:t>
      </w:r>
      <w:r>
        <w:rPr>
          <w:color w:val="EE0000"/>
          <w:lang w:val="pt-BR"/>
        </w:rPr>
        <w:t xml:space="preserve">EMPREGADORA por sua vez, </w:t>
      </w:r>
      <w:r w:rsidRPr="00E76BB1">
        <w:rPr>
          <w:color w:val="EE0000"/>
          <w:lang w:val="pt-BR"/>
        </w:rPr>
        <w:t>se compromete com a correta conservação dos dados pessoais e demais dados pertinentes à relação de emprego, na vigência e após o seu eventual término, para cumprimento de obrigação legal e exercício regular de direito, respeitando os prazos legais trabalhistas, previdenciários e fiscais para guarda de tais dados.</w:t>
      </w:r>
    </w:p>
    <w:p w14:paraId="31E2B1FE" w14:textId="77777777" w:rsidR="001B2C47" w:rsidRPr="00E3033F" w:rsidRDefault="000F3B6E" w:rsidP="00E3033F">
      <w:pPr>
        <w:jc w:val="both"/>
        <w:rPr>
          <w:lang w:val="pt-BR"/>
        </w:rPr>
      </w:pPr>
      <w:r w:rsidRPr="00E3033F">
        <w:rPr>
          <w:lang w:val="pt-BR"/>
        </w:rPr>
        <w:t xml:space="preserve"> </w:t>
      </w:r>
    </w:p>
    <w:p w14:paraId="60D32C05" w14:textId="02AEA962" w:rsidR="001B2C47" w:rsidRPr="00E3033F" w:rsidRDefault="00E76BB1" w:rsidP="00E3033F">
      <w:pPr>
        <w:jc w:val="both"/>
        <w:rPr>
          <w:lang w:val="pt-BR"/>
        </w:rPr>
      </w:pPr>
      <w:r>
        <w:rPr>
          <w:lang w:val="pt-BR"/>
        </w:rPr>
        <w:t>10</w:t>
      </w:r>
      <w:r w:rsidR="000F3B6E" w:rsidRPr="00E3033F">
        <w:rPr>
          <w:lang w:val="pt-BR"/>
        </w:rPr>
        <w:t xml:space="preserve">.  DISPOSIÇÕES GERAIS  </w:t>
      </w:r>
    </w:p>
    <w:p w14:paraId="7C4DDF5D" w14:textId="0E33A71D" w:rsidR="001B2C47" w:rsidRPr="00E3033F" w:rsidRDefault="00E76BB1" w:rsidP="00E3033F">
      <w:pPr>
        <w:jc w:val="both"/>
        <w:rPr>
          <w:lang w:val="pt-BR"/>
        </w:rPr>
      </w:pPr>
      <w:r>
        <w:rPr>
          <w:lang w:val="pt-BR"/>
        </w:rPr>
        <w:t>10</w:t>
      </w:r>
      <w:r w:rsidR="000F3B6E" w:rsidRPr="00E3033F">
        <w:rPr>
          <w:lang w:val="pt-BR"/>
        </w:rPr>
        <w:t xml:space="preserve">.1. - Todas as invenções e melhorias, patenteáveis ou não, descobertas ou projetadas pelo EMPREGADO durante a vigência deste instrumento, sozinho o u conjuntamente com terceiros, relativas ou pertinentes, de qualquer forma, à relação de emprego aqui estabelecida ou aos negócios da EMPREGADORA, deverão ser prontamente comunicadas por escrito à EMPREGADORA, sendo que a propriedade de tais invenções e melhorias, será transferida em benefício exclusivo da EMPREGADORA. </w:t>
      </w:r>
    </w:p>
    <w:p w14:paraId="527EDFE1" w14:textId="77777777" w:rsidR="001B2C47" w:rsidRPr="00E3033F" w:rsidRDefault="000F3B6E" w:rsidP="00E3033F">
      <w:pPr>
        <w:jc w:val="both"/>
        <w:rPr>
          <w:lang w:val="pt-BR"/>
        </w:rPr>
      </w:pPr>
      <w:r w:rsidRPr="00E3033F">
        <w:rPr>
          <w:lang w:val="pt-BR"/>
        </w:rPr>
        <w:t xml:space="preserve"> </w:t>
      </w:r>
    </w:p>
    <w:p w14:paraId="09A5F329" w14:textId="240F1EFC" w:rsidR="001B2C47" w:rsidRPr="00E3033F" w:rsidRDefault="00E76BB1" w:rsidP="00E3033F">
      <w:pPr>
        <w:jc w:val="both"/>
        <w:rPr>
          <w:lang w:val="pt-BR"/>
        </w:rPr>
      </w:pPr>
      <w:r>
        <w:rPr>
          <w:lang w:val="pt-BR"/>
        </w:rPr>
        <w:t>10</w:t>
      </w:r>
      <w:r w:rsidR="000F3B6E" w:rsidRPr="00E3033F">
        <w:rPr>
          <w:lang w:val="pt-BR"/>
        </w:rPr>
        <w:t>.2. - Qualquer das partes poderá denunciar este contrato mediante pré-aviso de 30 (trinta) dias. Se uma das partes violar qualquer das cláusulas deste contrato, dará à outra, o direito</w:t>
      </w:r>
      <w:r>
        <w:rPr>
          <w:lang w:val="pt-BR"/>
        </w:rPr>
        <w:t xml:space="preserve"> </w:t>
      </w:r>
      <w:r w:rsidR="000F3B6E" w:rsidRPr="00E3033F">
        <w:rPr>
          <w:lang w:val="pt-BR"/>
        </w:rPr>
        <w:t xml:space="preserve">de considerá-lo rescindido por justa causa, sem qualquer notificação prévia, conforme dispõem os artigos 482 e 483 da CLT.  </w:t>
      </w:r>
    </w:p>
    <w:p w14:paraId="3E6E1016" w14:textId="77777777" w:rsidR="001B2C47" w:rsidRPr="00E3033F" w:rsidRDefault="000F3B6E" w:rsidP="00E3033F">
      <w:pPr>
        <w:jc w:val="both"/>
        <w:rPr>
          <w:lang w:val="pt-BR"/>
        </w:rPr>
      </w:pPr>
      <w:r w:rsidRPr="00E3033F">
        <w:rPr>
          <w:lang w:val="pt-BR"/>
        </w:rPr>
        <w:t xml:space="preserve"> </w:t>
      </w:r>
    </w:p>
    <w:p w14:paraId="220F84FC" w14:textId="6B1F33C9" w:rsidR="001B2C47" w:rsidRPr="00E3033F" w:rsidRDefault="00E76BB1" w:rsidP="00E3033F">
      <w:pPr>
        <w:jc w:val="both"/>
        <w:rPr>
          <w:lang w:val="pt-BR"/>
        </w:rPr>
      </w:pPr>
      <w:r>
        <w:rPr>
          <w:lang w:val="pt-BR"/>
        </w:rPr>
        <w:t>10</w:t>
      </w:r>
      <w:r w:rsidR="000F3B6E" w:rsidRPr="00E3033F">
        <w:rPr>
          <w:lang w:val="pt-BR"/>
        </w:rPr>
        <w:t>.3. - Ocorrendo o término do vínculo empregatício, por qualquer motivo, o EMPREGADO</w:t>
      </w:r>
      <w:r>
        <w:rPr>
          <w:lang w:val="pt-BR"/>
        </w:rPr>
        <w:t xml:space="preserve"> </w:t>
      </w:r>
      <w:r w:rsidR="000F3B6E" w:rsidRPr="00E3033F">
        <w:rPr>
          <w:lang w:val="pt-BR"/>
        </w:rPr>
        <w:t xml:space="preserve">entregará prontamente à EMPREGADORA, todos os registros e documentos que estejam em seu poder, inclusive papéis e cópias preparados pelo EMPREGADO ou terceiros, confidenciais ou não.  </w:t>
      </w:r>
    </w:p>
    <w:p w14:paraId="486D730A" w14:textId="77777777" w:rsidR="001B2C47" w:rsidRPr="00E3033F" w:rsidRDefault="000F3B6E" w:rsidP="00E3033F">
      <w:pPr>
        <w:jc w:val="both"/>
        <w:rPr>
          <w:lang w:val="pt-BR"/>
        </w:rPr>
      </w:pPr>
      <w:r w:rsidRPr="00E3033F">
        <w:rPr>
          <w:lang w:val="pt-BR"/>
        </w:rPr>
        <w:t xml:space="preserve"> </w:t>
      </w:r>
    </w:p>
    <w:p w14:paraId="0AA944E4" w14:textId="70D7DE6E" w:rsidR="001B2C47" w:rsidRPr="00E3033F" w:rsidRDefault="00E76BB1" w:rsidP="00E3033F">
      <w:pPr>
        <w:jc w:val="both"/>
        <w:rPr>
          <w:lang w:val="pt-BR"/>
        </w:rPr>
      </w:pPr>
      <w:r>
        <w:rPr>
          <w:lang w:val="pt-BR"/>
        </w:rPr>
        <w:t>10</w:t>
      </w:r>
      <w:r w:rsidR="000F3B6E" w:rsidRPr="00E3033F">
        <w:rPr>
          <w:lang w:val="pt-BR"/>
        </w:rPr>
        <w:t xml:space="preserve">.4. - O presente contrato substitui todos e quaisquer entendimentos anteriores, por escrito ou orais, havidos entre as partes. </w:t>
      </w:r>
    </w:p>
    <w:p w14:paraId="1AC4886A" w14:textId="77777777" w:rsidR="001B2C47" w:rsidRPr="00E3033F" w:rsidRDefault="000F3B6E" w:rsidP="00E3033F">
      <w:pPr>
        <w:jc w:val="both"/>
        <w:rPr>
          <w:lang w:val="pt-BR"/>
        </w:rPr>
      </w:pPr>
      <w:r w:rsidRPr="00E3033F">
        <w:rPr>
          <w:lang w:val="pt-BR"/>
        </w:rPr>
        <w:t xml:space="preserve"> </w:t>
      </w:r>
    </w:p>
    <w:p w14:paraId="4C12688C" w14:textId="173C1D25" w:rsidR="001B2C47" w:rsidRPr="00E3033F" w:rsidRDefault="00E76BB1" w:rsidP="00E3033F">
      <w:pPr>
        <w:jc w:val="both"/>
        <w:rPr>
          <w:lang w:val="pt-BR"/>
        </w:rPr>
      </w:pPr>
      <w:r>
        <w:rPr>
          <w:lang w:val="pt-BR"/>
        </w:rPr>
        <w:t>10</w:t>
      </w:r>
      <w:r w:rsidR="000F3B6E" w:rsidRPr="00E3033F">
        <w:rPr>
          <w:lang w:val="pt-BR"/>
        </w:rPr>
        <w:t xml:space="preserve">.5. - A invalidade ou inaplicabilidade de qualquer disposição deste contrato, não afetará, em qualquer hipótese, as demais disposições contratuais.  </w:t>
      </w:r>
    </w:p>
    <w:p w14:paraId="7941AC5B" w14:textId="77777777" w:rsidR="001B2C47" w:rsidRPr="00E3033F" w:rsidRDefault="000F3B6E" w:rsidP="00E3033F">
      <w:pPr>
        <w:jc w:val="both"/>
        <w:rPr>
          <w:lang w:val="pt-BR"/>
        </w:rPr>
      </w:pPr>
      <w:r w:rsidRPr="00E3033F">
        <w:rPr>
          <w:lang w:val="pt-BR"/>
        </w:rPr>
        <w:t xml:space="preserve"> </w:t>
      </w:r>
    </w:p>
    <w:p w14:paraId="6CC9FBC7" w14:textId="1DD62875" w:rsidR="001B2C47" w:rsidRPr="00E3033F" w:rsidRDefault="00E76BB1" w:rsidP="00E3033F">
      <w:pPr>
        <w:jc w:val="both"/>
        <w:rPr>
          <w:lang w:val="pt-BR"/>
        </w:rPr>
      </w:pPr>
      <w:r>
        <w:rPr>
          <w:lang w:val="pt-BR"/>
        </w:rPr>
        <w:lastRenderedPageBreak/>
        <w:t>10</w:t>
      </w:r>
      <w:r w:rsidR="000F3B6E" w:rsidRPr="00E3033F">
        <w:rPr>
          <w:lang w:val="pt-BR"/>
        </w:rPr>
        <w:t xml:space="preserve">.6. - O presente contrato, incluindo quaisquer questões não mencionadas nesse instrumento, será regido pela legislação em vigor no Brasil.  </w:t>
      </w:r>
    </w:p>
    <w:p w14:paraId="1BCCE6C0" w14:textId="77777777" w:rsidR="001B2C47" w:rsidRPr="00E3033F" w:rsidRDefault="000F3B6E" w:rsidP="00E3033F">
      <w:pPr>
        <w:jc w:val="both"/>
        <w:rPr>
          <w:lang w:val="pt-BR"/>
        </w:rPr>
      </w:pPr>
      <w:r w:rsidRPr="00E3033F">
        <w:rPr>
          <w:lang w:val="pt-BR"/>
        </w:rPr>
        <w:t xml:space="preserve"> </w:t>
      </w:r>
    </w:p>
    <w:p w14:paraId="1DDBC563" w14:textId="58FA3A7B" w:rsidR="001B2C47" w:rsidRPr="00E3033F" w:rsidRDefault="000F3B6E" w:rsidP="00E3033F">
      <w:pPr>
        <w:jc w:val="both"/>
        <w:rPr>
          <w:lang w:val="pt-BR"/>
        </w:rPr>
      </w:pPr>
      <w:r w:rsidRPr="00E3033F">
        <w:rPr>
          <w:lang w:val="pt-BR"/>
        </w:rPr>
        <w:t xml:space="preserve"> 1</w:t>
      </w:r>
      <w:r w:rsidR="00E76BB1">
        <w:rPr>
          <w:lang w:val="pt-BR"/>
        </w:rPr>
        <w:t>1</w:t>
      </w:r>
      <w:r w:rsidRPr="00E3033F">
        <w:rPr>
          <w:lang w:val="pt-BR"/>
        </w:rPr>
        <w:t xml:space="preserve"> . FORO.  </w:t>
      </w:r>
    </w:p>
    <w:p w14:paraId="3EE20565" w14:textId="2219ED63" w:rsidR="001B2C47" w:rsidRDefault="000F3B6E" w:rsidP="00E3033F">
      <w:pPr>
        <w:jc w:val="both"/>
        <w:rPr>
          <w:lang w:val="pt-BR"/>
        </w:rPr>
      </w:pPr>
      <w:r w:rsidRPr="00E3033F">
        <w:rPr>
          <w:lang w:val="pt-BR"/>
        </w:rPr>
        <w:t xml:space="preserve"> 1</w:t>
      </w:r>
      <w:r w:rsidR="00E76BB1">
        <w:rPr>
          <w:lang w:val="pt-BR"/>
        </w:rPr>
        <w:t>1</w:t>
      </w:r>
      <w:r w:rsidRPr="00E3033F">
        <w:rPr>
          <w:lang w:val="pt-BR"/>
        </w:rPr>
        <w:t xml:space="preserve">.1 – Fica eleito o foro da Comarca de São Paulo, como o único competente para conhecer e julgar as divergências que as partes tiverem com fundamento neste contrato, com expressa renúncia de outro, por mais privilegiado que seja ou venha a ser.  </w:t>
      </w:r>
    </w:p>
    <w:p w14:paraId="45ED0AEA" w14:textId="77777777" w:rsidR="00E76BB1" w:rsidRPr="00E3033F" w:rsidRDefault="00E76BB1" w:rsidP="00E3033F">
      <w:pPr>
        <w:jc w:val="both"/>
        <w:rPr>
          <w:lang w:val="pt-BR"/>
        </w:rPr>
      </w:pPr>
    </w:p>
    <w:p w14:paraId="10E0EE5A" w14:textId="31C89DA2" w:rsidR="001B2C47" w:rsidRPr="00E3033F" w:rsidRDefault="000F3B6E" w:rsidP="00E3033F">
      <w:pPr>
        <w:jc w:val="both"/>
        <w:rPr>
          <w:lang w:val="pt-BR"/>
        </w:rPr>
      </w:pPr>
      <w:r w:rsidRPr="00E3033F">
        <w:rPr>
          <w:lang w:val="pt-BR"/>
        </w:rPr>
        <w:t xml:space="preserve">As partes contratantes, firmam o presente contrato, lavrado em 2 (duas) vias de igual forma e teor, na presença das testemunhas abaixo identificadas.  </w:t>
      </w:r>
    </w:p>
    <w:p w14:paraId="2024B7B5" w14:textId="77777777" w:rsidR="001B2C47" w:rsidRPr="00E3033F" w:rsidRDefault="000F3B6E" w:rsidP="00E3033F">
      <w:pPr>
        <w:jc w:val="both"/>
        <w:rPr>
          <w:lang w:val="pt-BR"/>
        </w:rPr>
      </w:pPr>
      <w:r w:rsidRPr="00E3033F">
        <w:rPr>
          <w:lang w:val="pt-BR"/>
        </w:rPr>
        <w:t xml:space="preserve"> </w:t>
      </w:r>
    </w:p>
    <w:p w14:paraId="22BC29E9" w14:textId="078887EC" w:rsidR="001B2C47" w:rsidRPr="00E3033F" w:rsidRDefault="000F3B6E" w:rsidP="00E3033F">
      <w:pPr>
        <w:jc w:val="both"/>
        <w:rPr>
          <w:lang w:val="pt-BR"/>
        </w:rPr>
      </w:pPr>
      <w:r w:rsidRPr="00E3033F">
        <w:rPr>
          <w:lang w:val="pt-BR"/>
        </w:rPr>
        <w:t xml:space="preserve"> São Paulo, </w:t>
      </w:r>
      <w:r w:rsidR="00E76BB1">
        <w:rPr>
          <w:lang w:val="pt-BR"/>
        </w:rPr>
        <w:t>______________________</w:t>
      </w:r>
      <w:r w:rsidRPr="00E3033F">
        <w:rPr>
          <w:lang w:val="pt-BR"/>
        </w:rPr>
        <w:t xml:space="preserve">  </w:t>
      </w:r>
    </w:p>
    <w:p w14:paraId="27A088F7" w14:textId="77777777" w:rsidR="001B2C47" w:rsidRPr="00E3033F" w:rsidRDefault="000F3B6E" w:rsidP="00E3033F">
      <w:pPr>
        <w:jc w:val="both"/>
        <w:rPr>
          <w:lang w:val="pt-BR"/>
        </w:rPr>
      </w:pPr>
      <w:r w:rsidRPr="00E3033F">
        <w:rPr>
          <w:lang w:val="pt-BR"/>
        </w:rPr>
        <w:t xml:space="preserve"> </w:t>
      </w:r>
    </w:p>
    <w:p w14:paraId="7C3EA6AF" w14:textId="1E6395FC" w:rsidR="001B2C47" w:rsidRPr="00E3033F" w:rsidRDefault="000F3B6E" w:rsidP="00E3033F">
      <w:pPr>
        <w:jc w:val="both"/>
        <w:rPr>
          <w:lang w:val="pt-BR"/>
        </w:rPr>
      </w:pPr>
      <w:r w:rsidRPr="00E3033F">
        <w:rPr>
          <w:lang w:val="pt-BR"/>
        </w:rPr>
        <w:t xml:space="preserve">  </w:t>
      </w:r>
    </w:p>
    <w:p w14:paraId="0A8D7306" w14:textId="77777777" w:rsidR="001B2C47" w:rsidRPr="00E3033F" w:rsidRDefault="000F3B6E" w:rsidP="00E3033F">
      <w:pPr>
        <w:jc w:val="both"/>
        <w:rPr>
          <w:lang w:val="pt-BR"/>
        </w:rPr>
      </w:pPr>
      <w:r w:rsidRPr="00E3033F">
        <w:rPr>
          <w:lang w:val="pt-BR"/>
        </w:rPr>
        <w:t xml:space="preserve">EMPREGADORA      </w:t>
      </w:r>
    </w:p>
    <w:p w14:paraId="0E76902D" w14:textId="03F7D822" w:rsidR="001B2C47" w:rsidRPr="005673EC" w:rsidRDefault="00E76BB1" w:rsidP="00E3033F">
      <w:pPr>
        <w:jc w:val="both"/>
        <w:rPr>
          <w:lang w:val="pt-BR"/>
        </w:rPr>
      </w:pPr>
      <w:r w:rsidRPr="005673EC">
        <w:rPr>
          <w:lang w:val="pt-BR"/>
        </w:rPr>
        <w:t>A</w:t>
      </w:r>
      <w:r w:rsidR="000F3B6E" w:rsidRPr="005673EC">
        <w:rPr>
          <w:lang w:val="pt-BR"/>
        </w:rPr>
        <w:t xml:space="preserve">LWAYS ON DIGITAL LTDA - ME  </w:t>
      </w:r>
    </w:p>
    <w:p w14:paraId="7585C98A" w14:textId="77777777" w:rsidR="001B2C47" w:rsidRPr="00E3033F" w:rsidRDefault="000F3B6E" w:rsidP="00E3033F">
      <w:pPr>
        <w:jc w:val="both"/>
        <w:rPr>
          <w:lang w:val="pt-BR"/>
        </w:rPr>
      </w:pPr>
      <w:r w:rsidRPr="00E3033F">
        <w:rPr>
          <w:lang w:val="pt-BR"/>
        </w:rPr>
        <w:t xml:space="preserve">10.302.379/0001 -48 </w:t>
      </w:r>
    </w:p>
    <w:p w14:paraId="2891A001" w14:textId="77777777" w:rsidR="001B2C47" w:rsidRPr="00E3033F" w:rsidRDefault="000F3B6E" w:rsidP="00E3033F">
      <w:pPr>
        <w:jc w:val="both"/>
        <w:rPr>
          <w:lang w:val="pt-BR"/>
        </w:rPr>
      </w:pPr>
      <w:r w:rsidRPr="00E3033F">
        <w:rPr>
          <w:lang w:val="pt-BR"/>
        </w:rPr>
        <w:t xml:space="preserve"> </w:t>
      </w:r>
    </w:p>
    <w:p w14:paraId="596294E9" w14:textId="60C62AE4" w:rsidR="001B2C47" w:rsidRPr="00E3033F" w:rsidRDefault="000F3B6E" w:rsidP="00E3033F">
      <w:pPr>
        <w:jc w:val="both"/>
        <w:rPr>
          <w:lang w:val="pt-BR"/>
        </w:rPr>
      </w:pPr>
      <w:r w:rsidRPr="00E3033F">
        <w:rPr>
          <w:lang w:val="pt-BR"/>
        </w:rPr>
        <w:t xml:space="preserve">  </w:t>
      </w:r>
    </w:p>
    <w:p w14:paraId="35F78D21" w14:textId="77777777" w:rsidR="001B2C47" w:rsidRPr="00E3033F" w:rsidRDefault="000F3B6E" w:rsidP="00E3033F">
      <w:pPr>
        <w:jc w:val="both"/>
        <w:rPr>
          <w:lang w:val="pt-BR"/>
        </w:rPr>
      </w:pPr>
      <w:r w:rsidRPr="00E3033F">
        <w:rPr>
          <w:lang w:val="pt-BR"/>
        </w:rPr>
        <w:t xml:space="preserve">EMPREGADO  </w:t>
      </w:r>
    </w:p>
    <w:p w14:paraId="4FCBA8AE" w14:textId="081FFBDA" w:rsidR="001B2C47" w:rsidRPr="00E3033F" w:rsidRDefault="000F3B6E" w:rsidP="00E3033F">
      <w:pPr>
        <w:jc w:val="both"/>
        <w:rPr>
          <w:lang w:val="pt-BR"/>
        </w:rPr>
      </w:pPr>
      <w:r w:rsidRPr="00E3033F">
        <w:rPr>
          <w:lang w:val="pt-BR"/>
        </w:rPr>
        <w:t xml:space="preserve"> </w:t>
      </w:r>
      <w:r w:rsidR="00E76BB1">
        <w:rPr>
          <w:lang w:val="pt-BR"/>
        </w:rPr>
        <w:t>XXXXXXXXXXXX</w:t>
      </w:r>
      <w:r w:rsidRPr="00E3033F">
        <w:rPr>
          <w:lang w:val="pt-BR"/>
        </w:rPr>
        <w:t xml:space="preserve">  </w:t>
      </w:r>
    </w:p>
    <w:p w14:paraId="5312FDE4" w14:textId="77777777" w:rsidR="001B2C47" w:rsidRPr="00E3033F" w:rsidRDefault="000F3B6E" w:rsidP="00E3033F">
      <w:pPr>
        <w:jc w:val="both"/>
        <w:rPr>
          <w:lang w:val="pt-BR"/>
        </w:rPr>
      </w:pPr>
      <w:r w:rsidRPr="00E3033F">
        <w:rPr>
          <w:lang w:val="pt-BR"/>
        </w:rPr>
        <w:t xml:space="preserve"> </w:t>
      </w:r>
    </w:p>
    <w:p w14:paraId="01A9DF02" w14:textId="5F901D1E" w:rsidR="001B2C47" w:rsidRPr="00E3033F" w:rsidRDefault="000F3B6E" w:rsidP="00E3033F">
      <w:pPr>
        <w:jc w:val="both"/>
        <w:rPr>
          <w:lang w:val="pt-BR"/>
        </w:rPr>
      </w:pPr>
      <w:r w:rsidRPr="00E3033F">
        <w:rPr>
          <w:lang w:val="pt-BR"/>
        </w:rPr>
        <w:t xml:space="preserve"> _______________________________________  </w:t>
      </w:r>
    </w:p>
    <w:p w14:paraId="6CDCF4BD" w14:textId="77777777" w:rsidR="001B2C47" w:rsidRPr="00E3033F" w:rsidRDefault="000F3B6E" w:rsidP="00E3033F">
      <w:pPr>
        <w:jc w:val="both"/>
        <w:rPr>
          <w:lang w:val="pt-BR"/>
        </w:rPr>
      </w:pPr>
      <w:r w:rsidRPr="00E3033F">
        <w:rPr>
          <w:lang w:val="pt-BR"/>
        </w:rPr>
        <w:t xml:space="preserve">Responsável Legal (quando menor)   </w:t>
      </w:r>
    </w:p>
    <w:p w14:paraId="73A5EC85" w14:textId="77777777" w:rsidR="001B2C47" w:rsidRDefault="000F3B6E" w:rsidP="00E3033F">
      <w:pPr>
        <w:jc w:val="both"/>
        <w:rPr>
          <w:lang w:val="pt-BR"/>
        </w:rPr>
      </w:pPr>
      <w:r w:rsidRPr="00E3033F">
        <w:rPr>
          <w:lang w:val="pt-BR"/>
        </w:rPr>
        <w:t xml:space="preserve"> </w:t>
      </w:r>
    </w:p>
    <w:p w14:paraId="4B0285C3" w14:textId="77777777" w:rsidR="005673EC" w:rsidRDefault="005673EC" w:rsidP="00E3033F">
      <w:pPr>
        <w:jc w:val="both"/>
        <w:rPr>
          <w:lang w:val="pt-BR"/>
        </w:rPr>
      </w:pPr>
    </w:p>
    <w:p w14:paraId="34581B1C" w14:textId="77777777" w:rsidR="005673EC" w:rsidRDefault="005673EC" w:rsidP="00E3033F">
      <w:pPr>
        <w:jc w:val="both"/>
        <w:rPr>
          <w:lang w:val="pt-BR"/>
        </w:rPr>
      </w:pPr>
    </w:p>
    <w:p w14:paraId="3E5CFF37" w14:textId="77777777" w:rsidR="005673EC" w:rsidRPr="00E3033F" w:rsidRDefault="005673EC" w:rsidP="00E3033F">
      <w:pPr>
        <w:jc w:val="both"/>
        <w:rPr>
          <w:lang w:val="pt-BR"/>
        </w:rPr>
      </w:pPr>
    </w:p>
    <w:p w14:paraId="2E0CA486" w14:textId="0D1B8624" w:rsidR="001B2C47" w:rsidRPr="0076553F" w:rsidRDefault="000F3B6E" w:rsidP="0076553F">
      <w:pPr>
        <w:spacing w:line="240" w:lineRule="auto"/>
        <w:jc w:val="center"/>
        <w:rPr>
          <w:sz w:val="20"/>
          <w:szCs w:val="20"/>
          <w:lang w:val="pt-BR"/>
        </w:rPr>
      </w:pPr>
      <w:r w:rsidRPr="0076553F">
        <w:rPr>
          <w:sz w:val="20"/>
          <w:szCs w:val="20"/>
          <w:lang w:val="pt-BR"/>
        </w:rPr>
        <w:lastRenderedPageBreak/>
        <w:t>DECLARAÇÃO DE DEPENDENTES</w:t>
      </w:r>
    </w:p>
    <w:p w14:paraId="361070E9" w14:textId="73F5D77C" w:rsidR="001B2C47" w:rsidRPr="0076553F" w:rsidRDefault="000F3B6E" w:rsidP="0076553F">
      <w:pPr>
        <w:spacing w:line="240" w:lineRule="auto"/>
        <w:jc w:val="center"/>
        <w:rPr>
          <w:sz w:val="20"/>
          <w:szCs w:val="20"/>
          <w:lang w:val="pt-BR"/>
        </w:rPr>
      </w:pPr>
      <w:r w:rsidRPr="0076553F">
        <w:rPr>
          <w:sz w:val="20"/>
          <w:szCs w:val="20"/>
          <w:lang w:val="pt-BR"/>
        </w:rPr>
        <w:t>(Para Fins de Imposto de Renda Retido na Fonte)</w:t>
      </w:r>
    </w:p>
    <w:p w14:paraId="2FC87862"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 </w:t>
      </w:r>
    </w:p>
    <w:p w14:paraId="38BF03FF"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EMPREGADOR: ALWAYS ON DIGITAL LTDA - ME  </w:t>
      </w:r>
    </w:p>
    <w:p w14:paraId="1309108D"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CNPJ: 10.302.379/0001 -48  </w:t>
      </w:r>
    </w:p>
    <w:p w14:paraId="5DCCAC90"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ENDEREÇO: R FIDENCIO RAMOS ,  Nº 101, CONJ 46 , VILA OLIMPIA , São Paulo , SP </w:t>
      </w:r>
    </w:p>
    <w:p w14:paraId="10050B20"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 </w:t>
      </w:r>
    </w:p>
    <w:p w14:paraId="2C8872F0" w14:textId="679F3341" w:rsidR="001B2C47" w:rsidRPr="0076553F" w:rsidRDefault="000F3B6E" w:rsidP="0076553F">
      <w:pPr>
        <w:spacing w:line="240" w:lineRule="auto"/>
        <w:jc w:val="both"/>
        <w:rPr>
          <w:sz w:val="20"/>
          <w:szCs w:val="20"/>
          <w:lang w:val="pt-BR"/>
        </w:rPr>
      </w:pPr>
      <w:r w:rsidRPr="0076553F">
        <w:rPr>
          <w:sz w:val="20"/>
          <w:szCs w:val="20"/>
          <w:lang w:val="pt-BR"/>
        </w:rPr>
        <w:t xml:space="preserve">EMPREGADO: </w:t>
      </w:r>
      <w:r w:rsidR="00E76BB1" w:rsidRPr="0076553F">
        <w:rPr>
          <w:sz w:val="20"/>
          <w:szCs w:val="20"/>
          <w:lang w:val="pt-BR"/>
        </w:rPr>
        <w:t>__________________________</w:t>
      </w:r>
      <w:r w:rsidRPr="0076553F">
        <w:rPr>
          <w:sz w:val="20"/>
          <w:szCs w:val="20"/>
          <w:lang w:val="pt-BR"/>
        </w:rPr>
        <w:t xml:space="preserve">  </w:t>
      </w:r>
    </w:p>
    <w:p w14:paraId="7A831F93" w14:textId="6DA752C4" w:rsidR="001B2C47" w:rsidRPr="0076553F" w:rsidRDefault="000F3B6E" w:rsidP="0076553F">
      <w:pPr>
        <w:spacing w:line="240" w:lineRule="auto"/>
        <w:jc w:val="both"/>
        <w:rPr>
          <w:sz w:val="20"/>
          <w:szCs w:val="20"/>
          <w:lang w:val="pt-BR"/>
        </w:rPr>
      </w:pPr>
      <w:r w:rsidRPr="0076553F">
        <w:rPr>
          <w:sz w:val="20"/>
          <w:szCs w:val="20"/>
          <w:lang w:val="pt-BR"/>
        </w:rPr>
        <w:t>CTPS n º:</w:t>
      </w:r>
      <w:r w:rsidR="00E76BB1" w:rsidRPr="0076553F">
        <w:rPr>
          <w:sz w:val="20"/>
          <w:szCs w:val="20"/>
          <w:lang w:val="pt-BR"/>
        </w:rPr>
        <w:t xml:space="preserve"> _____________</w:t>
      </w:r>
      <w:r w:rsidRPr="0076553F">
        <w:rPr>
          <w:sz w:val="20"/>
          <w:szCs w:val="20"/>
          <w:lang w:val="pt-BR"/>
        </w:rPr>
        <w:t xml:space="preserve"> / Série: </w:t>
      </w:r>
      <w:r w:rsidR="00E76BB1" w:rsidRPr="0076553F">
        <w:rPr>
          <w:sz w:val="20"/>
          <w:szCs w:val="20"/>
          <w:lang w:val="pt-BR"/>
        </w:rPr>
        <w:t>______________</w:t>
      </w:r>
      <w:r w:rsidRPr="0076553F">
        <w:rPr>
          <w:sz w:val="20"/>
          <w:szCs w:val="20"/>
          <w:lang w:val="pt-BR"/>
        </w:rPr>
        <w:t xml:space="preserve">  </w:t>
      </w:r>
      <w:r w:rsidR="0076553F">
        <w:rPr>
          <w:sz w:val="20"/>
          <w:szCs w:val="20"/>
          <w:lang w:val="pt-BR"/>
        </w:rPr>
        <w:t xml:space="preserve"> </w:t>
      </w:r>
      <w:r w:rsidRPr="0076553F">
        <w:rPr>
          <w:sz w:val="20"/>
          <w:szCs w:val="20"/>
          <w:lang w:val="pt-BR"/>
        </w:rPr>
        <w:t>CÓD. DE IDENTIFICAÇÃO:</w:t>
      </w:r>
      <w:r w:rsidR="00E76BB1" w:rsidRPr="0076553F">
        <w:rPr>
          <w:sz w:val="20"/>
          <w:szCs w:val="20"/>
          <w:lang w:val="pt-BR"/>
        </w:rPr>
        <w:t xml:space="preserve"> _______________</w:t>
      </w:r>
    </w:p>
    <w:p w14:paraId="135F53E6" w14:textId="3958AA08" w:rsidR="001B2C47" w:rsidRPr="0076553F" w:rsidRDefault="000F3B6E" w:rsidP="0076553F">
      <w:pPr>
        <w:spacing w:line="240" w:lineRule="auto"/>
        <w:jc w:val="center"/>
        <w:rPr>
          <w:sz w:val="20"/>
          <w:szCs w:val="20"/>
          <w:lang w:val="pt-BR"/>
        </w:rPr>
      </w:pPr>
      <w:r w:rsidRPr="0076553F">
        <w:rPr>
          <w:sz w:val="20"/>
          <w:szCs w:val="20"/>
          <w:lang w:val="pt-BR"/>
        </w:rPr>
        <w:t>DECLARAÇÃO</w:t>
      </w:r>
    </w:p>
    <w:p w14:paraId="72510BA9" w14:textId="283E6F06" w:rsidR="001B2C47" w:rsidRPr="0076553F" w:rsidRDefault="000F3B6E" w:rsidP="0076553F">
      <w:pPr>
        <w:spacing w:line="240" w:lineRule="auto"/>
        <w:jc w:val="both"/>
        <w:rPr>
          <w:sz w:val="20"/>
          <w:szCs w:val="20"/>
          <w:lang w:val="pt-BR"/>
        </w:rPr>
      </w:pPr>
      <w:r w:rsidRPr="0076553F">
        <w:rPr>
          <w:sz w:val="20"/>
          <w:szCs w:val="20"/>
          <w:lang w:val="pt-BR"/>
        </w:rPr>
        <w:t xml:space="preserve">  Em atendimento a Legislação do Imposto de Renda na fonte, pessoa física em vigor, declaro </w:t>
      </w:r>
    </w:p>
    <w:p w14:paraId="2A393634"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que:  </w:t>
      </w:r>
    </w:p>
    <w:p w14:paraId="2B744387" w14:textId="5581DA33" w:rsidR="001B2C47" w:rsidRPr="0076553F" w:rsidRDefault="000F3B6E" w:rsidP="0076553F">
      <w:pPr>
        <w:spacing w:line="240" w:lineRule="auto"/>
        <w:jc w:val="both"/>
        <w:rPr>
          <w:sz w:val="20"/>
          <w:szCs w:val="20"/>
          <w:lang w:val="pt-BR"/>
        </w:rPr>
      </w:pPr>
      <w:r w:rsidRPr="0076553F">
        <w:rPr>
          <w:sz w:val="20"/>
          <w:szCs w:val="20"/>
          <w:lang w:val="pt-BR"/>
        </w:rPr>
        <w:t xml:space="preserve"> (      )     NÃO POSSUO DEPENDENTE(S) PARA FINS DE DEDUÇÃO DE IMPOSTO DE RENDA  </w:t>
      </w:r>
    </w:p>
    <w:p w14:paraId="577049EF" w14:textId="719CAC05" w:rsidR="001B2C47" w:rsidRPr="0076553F" w:rsidRDefault="000F3B6E" w:rsidP="0076553F">
      <w:pPr>
        <w:spacing w:line="240" w:lineRule="auto"/>
        <w:jc w:val="both"/>
        <w:rPr>
          <w:sz w:val="20"/>
          <w:szCs w:val="20"/>
          <w:lang w:val="pt-BR"/>
        </w:rPr>
      </w:pPr>
      <w:r w:rsidRPr="0076553F">
        <w:rPr>
          <w:sz w:val="20"/>
          <w:szCs w:val="20"/>
          <w:lang w:val="pt-BR"/>
        </w:rPr>
        <w:t xml:space="preserve"> (    )     O(S) NOME(S) ABAIXO É(SÃO) MEU(S) DEPENDENTE (S) PARA FINS DE DEDUÇÃO DE</w:t>
      </w:r>
      <w:r w:rsidR="00E76BB1" w:rsidRPr="0076553F">
        <w:rPr>
          <w:sz w:val="20"/>
          <w:szCs w:val="20"/>
          <w:lang w:val="pt-BR"/>
        </w:rPr>
        <w:t xml:space="preserve"> </w:t>
      </w:r>
      <w:r w:rsidRPr="0076553F">
        <w:rPr>
          <w:sz w:val="20"/>
          <w:szCs w:val="20"/>
          <w:lang w:val="pt-BR"/>
        </w:rPr>
        <w:t xml:space="preserve">IMPOSTO DE RENDA  </w:t>
      </w:r>
    </w:p>
    <w:tbl>
      <w:tblPr>
        <w:tblStyle w:val="Tabelacomgrade"/>
        <w:tblW w:w="0" w:type="auto"/>
        <w:tblInd w:w="38" w:type="dxa"/>
        <w:tblLook w:val="04A0" w:firstRow="1" w:lastRow="0" w:firstColumn="1" w:lastColumn="0" w:noHBand="0" w:noVBand="1"/>
      </w:tblPr>
      <w:tblGrid>
        <w:gridCol w:w="2864"/>
        <w:gridCol w:w="2864"/>
        <w:gridCol w:w="2864"/>
      </w:tblGrid>
      <w:tr w:rsidR="00E76BB1" w:rsidRPr="0076553F" w14:paraId="41FB5620" w14:textId="77777777" w:rsidTr="00E76BB1">
        <w:tc>
          <w:tcPr>
            <w:tcW w:w="2926" w:type="dxa"/>
          </w:tcPr>
          <w:p w14:paraId="4A85162B" w14:textId="22801F53" w:rsidR="00E76BB1" w:rsidRPr="0076553F" w:rsidRDefault="000F3B6E" w:rsidP="0076553F">
            <w:pPr>
              <w:jc w:val="both"/>
              <w:rPr>
                <w:sz w:val="20"/>
                <w:szCs w:val="20"/>
                <w:lang w:val="pt-BR"/>
              </w:rPr>
            </w:pPr>
            <w:r w:rsidRPr="0076553F">
              <w:rPr>
                <w:sz w:val="20"/>
                <w:szCs w:val="20"/>
                <w:lang w:val="pt-BR"/>
              </w:rPr>
              <w:t xml:space="preserve"> </w:t>
            </w:r>
            <w:r w:rsidR="00E76BB1" w:rsidRPr="0076553F">
              <w:rPr>
                <w:sz w:val="20"/>
                <w:szCs w:val="20"/>
                <w:lang w:val="pt-BR"/>
              </w:rPr>
              <w:t>NOME COMPLETO DO DEPENDENTE</w:t>
            </w:r>
          </w:p>
        </w:tc>
        <w:tc>
          <w:tcPr>
            <w:tcW w:w="2927" w:type="dxa"/>
          </w:tcPr>
          <w:p w14:paraId="6EB05E4A" w14:textId="3B60C0DE" w:rsidR="00E76BB1" w:rsidRPr="0076553F" w:rsidRDefault="00E76BB1" w:rsidP="0076553F">
            <w:pPr>
              <w:jc w:val="both"/>
              <w:rPr>
                <w:sz w:val="20"/>
                <w:szCs w:val="20"/>
                <w:lang w:val="pt-BR"/>
              </w:rPr>
            </w:pPr>
            <w:r w:rsidRPr="0076553F">
              <w:rPr>
                <w:sz w:val="20"/>
                <w:szCs w:val="20"/>
                <w:lang w:val="pt-BR"/>
              </w:rPr>
              <w:t>DATA DE NASCIMENTO</w:t>
            </w:r>
          </w:p>
        </w:tc>
        <w:tc>
          <w:tcPr>
            <w:tcW w:w="2927" w:type="dxa"/>
          </w:tcPr>
          <w:p w14:paraId="7F1E2195" w14:textId="41B0CBE3" w:rsidR="00E76BB1" w:rsidRPr="0076553F" w:rsidRDefault="00E76BB1" w:rsidP="0076553F">
            <w:pPr>
              <w:jc w:val="both"/>
              <w:rPr>
                <w:sz w:val="20"/>
                <w:szCs w:val="20"/>
                <w:lang w:val="pt-BR"/>
              </w:rPr>
            </w:pPr>
            <w:r w:rsidRPr="0076553F">
              <w:rPr>
                <w:sz w:val="20"/>
                <w:szCs w:val="20"/>
                <w:lang w:val="pt-BR"/>
              </w:rPr>
              <w:t>PARENTESCO</w:t>
            </w:r>
          </w:p>
        </w:tc>
      </w:tr>
      <w:tr w:rsidR="00E76BB1" w:rsidRPr="0076553F" w14:paraId="14DD0FEA" w14:textId="77777777" w:rsidTr="00E76BB1">
        <w:tc>
          <w:tcPr>
            <w:tcW w:w="2926" w:type="dxa"/>
          </w:tcPr>
          <w:p w14:paraId="6223F359" w14:textId="77777777" w:rsidR="00E76BB1" w:rsidRPr="0076553F" w:rsidRDefault="00E76BB1" w:rsidP="0076553F">
            <w:pPr>
              <w:jc w:val="both"/>
              <w:rPr>
                <w:sz w:val="20"/>
                <w:szCs w:val="20"/>
                <w:lang w:val="pt-BR"/>
              </w:rPr>
            </w:pPr>
          </w:p>
        </w:tc>
        <w:tc>
          <w:tcPr>
            <w:tcW w:w="2927" w:type="dxa"/>
          </w:tcPr>
          <w:p w14:paraId="183B827D" w14:textId="77777777" w:rsidR="00E76BB1" w:rsidRPr="0076553F" w:rsidRDefault="00E76BB1" w:rsidP="0076553F">
            <w:pPr>
              <w:jc w:val="both"/>
              <w:rPr>
                <w:sz w:val="20"/>
                <w:szCs w:val="20"/>
                <w:lang w:val="pt-BR"/>
              </w:rPr>
            </w:pPr>
          </w:p>
        </w:tc>
        <w:tc>
          <w:tcPr>
            <w:tcW w:w="2927" w:type="dxa"/>
          </w:tcPr>
          <w:p w14:paraId="3E09B121" w14:textId="77777777" w:rsidR="00E76BB1" w:rsidRPr="0076553F" w:rsidRDefault="00E76BB1" w:rsidP="0076553F">
            <w:pPr>
              <w:jc w:val="both"/>
              <w:rPr>
                <w:sz w:val="20"/>
                <w:szCs w:val="20"/>
                <w:lang w:val="pt-BR"/>
              </w:rPr>
            </w:pPr>
          </w:p>
        </w:tc>
      </w:tr>
      <w:tr w:rsidR="00E76BB1" w:rsidRPr="0076553F" w14:paraId="6D94829B" w14:textId="77777777" w:rsidTr="00E76BB1">
        <w:tc>
          <w:tcPr>
            <w:tcW w:w="2926" w:type="dxa"/>
          </w:tcPr>
          <w:p w14:paraId="7FB83E13" w14:textId="77777777" w:rsidR="00E76BB1" w:rsidRPr="0076553F" w:rsidRDefault="00E76BB1" w:rsidP="0076553F">
            <w:pPr>
              <w:jc w:val="both"/>
              <w:rPr>
                <w:sz w:val="20"/>
                <w:szCs w:val="20"/>
                <w:lang w:val="pt-BR"/>
              </w:rPr>
            </w:pPr>
          </w:p>
        </w:tc>
        <w:tc>
          <w:tcPr>
            <w:tcW w:w="2927" w:type="dxa"/>
          </w:tcPr>
          <w:p w14:paraId="5A325656" w14:textId="77777777" w:rsidR="00E76BB1" w:rsidRPr="0076553F" w:rsidRDefault="00E76BB1" w:rsidP="0076553F">
            <w:pPr>
              <w:jc w:val="both"/>
              <w:rPr>
                <w:sz w:val="20"/>
                <w:szCs w:val="20"/>
                <w:lang w:val="pt-BR"/>
              </w:rPr>
            </w:pPr>
          </w:p>
        </w:tc>
        <w:tc>
          <w:tcPr>
            <w:tcW w:w="2927" w:type="dxa"/>
          </w:tcPr>
          <w:p w14:paraId="58270FC3" w14:textId="77777777" w:rsidR="00E76BB1" w:rsidRPr="0076553F" w:rsidRDefault="00E76BB1" w:rsidP="0076553F">
            <w:pPr>
              <w:jc w:val="both"/>
              <w:rPr>
                <w:sz w:val="20"/>
                <w:szCs w:val="20"/>
                <w:lang w:val="pt-BR"/>
              </w:rPr>
            </w:pPr>
          </w:p>
        </w:tc>
      </w:tr>
      <w:tr w:rsidR="00E76BB1" w:rsidRPr="0076553F" w14:paraId="13A53F77" w14:textId="77777777" w:rsidTr="00E76BB1">
        <w:tc>
          <w:tcPr>
            <w:tcW w:w="2926" w:type="dxa"/>
          </w:tcPr>
          <w:p w14:paraId="75635B2F" w14:textId="77777777" w:rsidR="00E76BB1" w:rsidRPr="0076553F" w:rsidRDefault="00E76BB1" w:rsidP="0076553F">
            <w:pPr>
              <w:jc w:val="both"/>
              <w:rPr>
                <w:sz w:val="20"/>
                <w:szCs w:val="20"/>
                <w:lang w:val="pt-BR"/>
              </w:rPr>
            </w:pPr>
          </w:p>
        </w:tc>
        <w:tc>
          <w:tcPr>
            <w:tcW w:w="2927" w:type="dxa"/>
          </w:tcPr>
          <w:p w14:paraId="7FAE030C" w14:textId="77777777" w:rsidR="00E76BB1" w:rsidRPr="0076553F" w:rsidRDefault="00E76BB1" w:rsidP="0076553F">
            <w:pPr>
              <w:jc w:val="both"/>
              <w:rPr>
                <w:sz w:val="20"/>
                <w:szCs w:val="20"/>
                <w:lang w:val="pt-BR"/>
              </w:rPr>
            </w:pPr>
          </w:p>
        </w:tc>
        <w:tc>
          <w:tcPr>
            <w:tcW w:w="2927" w:type="dxa"/>
          </w:tcPr>
          <w:p w14:paraId="51B7CFA1" w14:textId="77777777" w:rsidR="00E76BB1" w:rsidRPr="0076553F" w:rsidRDefault="00E76BB1" w:rsidP="0076553F">
            <w:pPr>
              <w:jc w:val="both"/>
              <w:rPr>
                <w:sz w:val="20"/>
                <w:szCs w:val="20"/>
                <w:lang w:val="pt-BR"/>
              </w:rPr>
            </w:pPr>
          </w:p>
        </w:tc>
      </w:tr>
      <w:tr w:rsidR="00E76BB1" w:rsidRPr="0076553F" w14:paraId="17F6B393" w14:textId="77777777" w:rsidTr="00E76BB1">
        <w:tc>
          <w:tcPr>
            <w:tcW w:w="2926" w:type="dxa"/>
          </w:tcPr>
          <w:p w14:paraId="458061E4" w14:textId="77777777" w:rsidR="00E76BB1" w:rsidRPr="0076553F" w:rsidRDefault="00E76BB1" w:rsidP="0076553F">
            <w:pPr>
              <w:jc w:val="both"/>
              <w:rPr>
                <w:sz w:val="20"/>
                <w:szCs w:val="20"/>
                <w:lang w:val="pt-BR"/>
              </w:rPr>
            </w:pPr>
          </w:p>
        </w:tc>
        <w:tc>
          <w:tcPr>
            <w:tcW w:w="2927" w:type="dxa"/>
          </w:tcPr>
          <w:p w14:paraId="6938415E" w14:textId="77777777" w:rsidR="00E76BB1" w:rsidRPr="0076553F" w:rsidRDefault="00E76BB1" w:rsidP="0076553F">
            <w:pPr>
              <w:jc w:val="both"/>
              <w:rPr>
                <w:sz w:val="20"/>
                <w:szCs w:val="20"/>
                <w:lang w:val="pt-BR"/>
              </w:rPr>
            </w:pPr>
          </w:p>
        </w:tc>
        <w:tc>
          <w:tcPr>
            <w:tcW w:w="2927" w:type="dxa"/>
          </w:tcPr>
          <w:p w14:paraId="2E308F50" w14:textId="77777777" w:rsidR="00E76BB1" w:rsidRPr="0076553F" w:rsidRDefault="00E76BB1" w:rsidP="0076553F">
            <w:pPr>
              <w:jc w:val="both"/>
              <w:rPr>
                <w:sz w:val="20"/>
                <w:szCs w:val="20"/>
                <w:lang w:val="pt-BR"/>
              </w:rPr>
            </w:pPr>
          </w:p>
        </w:tc>
      </w:tr>
      <w:tr w:rsidR="00E76BB1" w:rsidRPr="0076553F" w14:paraId="1D334133" w14:textId="77777777" w:rsidTr="00E76BB1">
        <w:tc>
          <w:tcPr>
            <w:tcW w:w="2926" w:type="dxa"/>
          </w:tcPr>
          <w:p w14:paraId="6E53DB20" w14:textId="77777777" w:rsidR="00E76BB1" w:rsidRPr="0076553F" w:rsidRDefault="00E76BB1" w:rsidP="0076553F">
            <w:pPr>
              <w:jc w:val="both"/>
              <w:rPr>
                <w:sz w:val="20"/>
                <w:szCs w:val="20"/>
                <w:lang w:val="pt-BR"/>
              </w:rPr>
            </w:pPr>
          </w:p>
        </w:tc>
        <w:tc>
          <w:tcPr>
            <w:tcW w:w="2927" w:type="dxa"/>
          </w:tcPr>
          <w:p w14:paraId="220A5AD4" w14:textId="77777777" w:rsidR="00E76BB1" w:rsidRPr="0076553F" w:rsidRDefault="00E76BB1" w:rsidP="0076553F">
            <w:pPr>
              <w:jc w:val="both"/>
              <w:rPr>
                <w:sz w:val="20"/>
                <w:szCs w:val="20"/>
                <w:lang w:val="pt-BR"/>
              </w:rPr>
            </w:pPr>
          </w:p>
        </w:tc>
        <w:tc>
          <w:tcPr>
            <w:tcW w:w="2927" w:type="dxa"/>
          </w:tcPr>
          <w:p w14:paraId="024B48C4" w14:textId="77777777" w:rsidR="00E76BB1" w:rsidRPr="0076553F" w:rsidRDefault="00E76BB1" w:rsidP="0076553F">
            <w:pPr>
              <w:jc w:val="both"/>
              <w:rPr>
                <w:sz w:val="20"/>
                <w:szCs w:val="20"/>
                <w:lang w:val="pt-BR"/>
              </w:rPr>
            </w:pPr>
          </w:p>
        </w:tc>
      </w:tr>
    </w:tbl>
    <w:p w14:paraId="16AE2044" w14:textId="77777777" w:rsidR="00E76BB1" w:rsidRPr="0076553F" w:rsidRDefault="00E76BB1" w:rsidP="0076553F">
      <w:pPr>
        <w:spacing w:line="240" w:lineRule="auto"/>
        <w:jc w:val="both"/>
        <w:rPr>
          <w:sz w:val="20"/>
          <w:szCs w:val="20"/>
          <w:lang w:val="pt-BR"/>
        </w:rPr>
      </w:pPr>
    </w:p>
    <w:p w14:paraId="4FD7BE08" w14:textId="1D244F32" w:rsidR="001B2C47" w:rsidRPr="0076553F" w:rsidRDefault="000F3B6E" w:rsidP="0076553F">
      <w:pPr>
        <w:spacing w:line="240" w:lineRule="auto"/>
        <w:jc w:val="both"/>
        <w:rPr>
          <w:sz w:val="20"/>
          <w:szCs w:val="20"/>
          <w:lang w:val="pt-BR"/>
        </w:rPr>
      </w:pPr>
      <w:r w:rsidRPr="0076553F">
        <w:rPr>
          <w:sz w:val="20"/>
          <w:szCs w:val="20"/>
          <w:lang w:val="pt-BR"/>
        </w:rPr>
        <w:t>Declaro ainda sob as penas da Lei, que as informações aqui prestadas, são verdadeiras e de</w:t>
      </w:r>
      <w:r w:rsidR="0076553F" w:rsidRPr="0076553F">
        <w:rPr>
          <w:sz w:val="20"/>
          <w:szCs w:val="20"/>
          <w:lang w:val="pt-BR"/>
        </w:rPr>
        <w:t xml:space="preserve"> </w:t>
      </w:r>
      <w:r w:rsidRPr="0076553F">
        <w:rPr>
          <w:sz w:val="20"/>
          <w:szCs w:val="20"/>
          <w:lang w:val="pt-BR"/>
        </w:rPr>
        <w:t xml:space="preserve">minha responsabilidade, não cabendo a empresa qualquer responsabilidade perante a Receita Federal.  E estou ciente </w:t>
      </w:r>
      <w:r w:rsidRPr="0076553F">
        <w:rPr>
          <w:color w:val="EE0000"/>
          <w:sz w:val="20"/>
          <w:szCs w:val="20"/>
          <w:lang w:val="pt-BR"/>
        </w:rPr>
        <w:t>que</w:t>
      </w:r>
      <w:r w:rsidR="0076553F" w:rsidRPr="0076553F">
        <w:rPr>
          <w:color w:val="EE0000"/>
          <w:sz w:val="20"/>
          <w:szCs w:val="20"/>
          <w:lang w:val="pt-BR"/>
        </w:rPr>
        <w:t xml:space="preserve"> os dados ora compartilhados serão utilizados para cumprimento de obrigação legal e regulatória por parte da EMPREGADORA, bem como para integral cumprimento do contrato de trabalho, devendo</w:t>
      </w:r>
      <w:r w:rsidRPr="0076553F">
        <w:rPr>
          <w:color w:val="EE0000"/>
          <w:sz w:val="20"/>
          <w:szCs w:val="20"/>
          <w:lang w:val="pt-BR"/>
        </w:rPr>
        <w:t xml:space="preserve"> ser renovada</w:t>
      </w:r>
      <w:r w:rsidRPr="0076553F">
        <w:rPr>
          <w:sz w:val="20"/>
          <w:szCs w:val="20"/>
          <w:lang w:val="pt-BR"/>
        </w:rPr>
        <w:t xml:space="preserve">, sempre que ocorrer alteração nos dados acima.  </w:t>
      </w:r>
    </w:p>
    <w:p w14:paraId="22A21512"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 </w:t>
      </w:r>
    </w:p>
    <w:p w14:paraId="3F0F170D"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São Paulo , 03/11/2021  </w:t>
      </w:r>
    </w:p>
    <w:p w14:paraId="40F41A73" w14:textId="77777777" w:rsidR="001B2C47" w:rsidRPr="0076553F" w:rsidRDefault="000F3B6E" w:rsidP="0076553F">
      <w:pPr>
        <w:spacing w:line="240" w:lineRule="auto"/>
        <w:jc w:val="both"/>
        <w:rPr>
          <w:sz w:val="20"/>
          <w:szCs w:val="20"/>
          <w:lang w:val="pt-BR"/>
        </w:rPr>
      </w:pPr>
      <w:r w:rsidRPr="0076553F">
        <w:rPr>
          <w:sz w:val="20"/>
          <w:szCs w:val="20"/>
          <w:lang w:val="pt-BR"/>
        </w:rPr>
        <w:t xml:space="preserve">_________________________________________  </w:t>
      </w:r>
    </w:p>
    <w:p w14:paraId="6FA7879D" w14:textId="6047D853" w:rsidR="001B2C47" w:rsidRPr="0076553F" w:rsidRDefault="0076553F" w:rsidP="0076553F">
      <w:pPr>
        <w:spacing w:line="240" w:lineRule="auto"/>
        <w:jc w:val="both"/>
        <w:rPr>
          <w:sz w:val="20"/>
          <w:szCs w:val="20"/>
          <w:lang w:val="pt-BR"/>
        </w:rPr>
      </w:pPr>
      <w:r w:rsidRPr="0076553F">
        <w:rPr>
          <w:sz w:val="20"/>
          <w:szCs w:val="20"/>
          <w:lang w:val="pt-BR"/>
        </w:rPr>
        <w:t>XXXXXXXXXX</w:t>
      </w:r>
    </w:p>
    <w:p w14:paraId="090A8A13" w14:textId="77777777" w:rsidR="001B2C47" w:rsidRPr="00E3033F" w:rsidRDefault="000F3B6E" w:rsidP="0076553F">
      <w:pPr>
        <w:spacing w:line="240" w:lineRule="auto"/>
        <w:jc w:val="both"/>
        <w:rPr>
          <w:lang w:val="pt-BR"/>
        </w:rPr>
      </w:pPr>
      <w:r w:rsidRPr="00E3033F">
        <w:rPr>
          <w:lang w:val="pt-BR"/>
        </w:rPr>
        <w:t xml:space="preserve"> </w:t>
      </w:r>
    </w:p>
    <w:p w14:paraId="745FAE13" w14:textId="77777777" w:rsidR="001B2C47" w:rsidRPr="0076553F" w:rsidRDefault="000F3B6E" w:rsidP="00E3033F">
      <w:pPr>
        <w:jc w:val="both"/>
        <w:rPr>
          <w:sz w:val="16"/>
          <w:szCs w:val="16"/>
          <w:lang w:val="pt-BR"/>
        </w:rPr>
      </w:pPr>
      <w:r w:rsidRPr="0076553F">
        <w:rPr>
          <w:sz w:val="16"/>
          <w:szCs w:val="16"/>
          <w:lang w:val="pt-BR"/>
        </w:rPr>
        <w:t xml:space="preserve">Nota  - Podem ser dependentes, para efeito do imposto sobre a renda:  </w:t>
      </w:r>
    </w:p>
    <w:p w14:paraId="15A6116E" w14:textId="77777777" w:rsidR="001B2C47" w:rsidRPr="0076553F" w:rsidRDefault="000F3B6E" w:rsidP="00E3033F">
      <w:pPr>
        <w:jc w:val="both"/>
        <w:rPr>
          <w:sz w:val="16"/>
          <w:szCs w:val="16"/>
          <w:lang w:val="pt-BR"/>
        </w:rPr>
      </w:pPr>
      <w:r w:rsidRPr="0076553F">
        <w:rPr>
          <w:sz w:val="16"/>
          <w:szCs w:val="16"/>
          <w:lang w:val="pt-BR"/>
        </w:rPr>
        <w:t xml:space="preserve">1 – Cônjuge;   </w:t>
      </w:r>
    </w:p>
    <w:p w14:paraId="1EF76CA0" w14:textId="537F1A0B" w:rsidR="001B2C47" w:rsidRPr="0076553F" w:rsidRDefault="000F3B6E" w:rsidP="00E3033F">
      <w:pPr>
        <w:jc w:val="both"/>
        <w:rPr>
          <w:sz w:val="16"/>
          <w:szCs w:val="16"/>
          <w:lang w:val="pt-BR"/>
        </w:rPr>
      </w:pPr>
      <w:r w:rsidRPr="0076553F">
        <w:rPr>
          <w:sz w:val="16"/>
          <w:szCs w:val="16"/>
          <w:lang w:val="pt-BR"/>
        </w:rPr>
        <w:lastRenderedPageBreak/>
        <w:t>2 - Companheiro(a) com quem o contribuinte tenha filho ou v</w:t>
      </w:r>
      <w:r w:rsidR="0076553F">
        <w:rPr>
          <w:sz w:val="16"/>
          <w:szCs w:val="16"/>
          <w:lang w:val="pt-BR"/>
        </w:rPr>
        <w:t>i</w:t>
      </w:r>
      <w:r w:rsidRPr="0076553F">
        <w:rPr>
          <w:sz w:val="16"/>
          <w:szCs w:val="16"/>
          <w:lang w:val="pt-BR"/>
        </w:rPr>
        <w:t xml:space="preserve">va há mais de 5 anos; </w:t>
      </w:r>
    </w:p>
    <w:p w14:paraId="78442931" w14:textId="7A31FE8C" w:rsidR="001B2C47" w:rsidRPr="0076553F" w:rsidRDefault="000F3B6E" w:rsidP="00E3033F">
      <w:pPr>
        <w:jc w:val="both"/>
        <w:rPr>
          <w:sz w:val="16"/>
          <w:szCs w:val="16"/>
          <w:lang w:val="pt-BR"/>
        </w:rPr>
      </w:pPr>
      <w:r w:rsidRPr="0076553F">
        <w:rPr>
          <w:sz w:val="16"/>
          <w:szCs w:val="16"/>
          <w:lang w:val="pt-BR"/>
        </w:rPr>
        <w:t xml:space="preserve">3 - filho(a) ou enteado(a), até 21 anos de idade, ou, em qualquer idade, quando incapacitado física ou mentalmente para o trabalho;  </w:t>
      </w:r>
    </w:p>
    <w:p w14:paraId="4C2D8DD7" w14:textId="6AFF299B" w:rsidR="001B2C47" w:rsidRPr="0076553F" w:rsidRDefault="000F3B6E" w:rsidP="00E3033F">
      <w:pPr>
        <w:jc w:val="both"/>
        <w:rPr>
          <w:sz w:val="16"/>
          <w:szCs w:val="16"/>
          <w:lang w:val="pt-BR"/>
        </w:rPr>
      </w:pPr>
      <w:r w:rsidRPr="0076553F">
        <w:rPr>
          <w:sz w:val="16"/>
          <w:szCs w:val="16"/>
          <w:lang w:val="pt-BR"/>
        </w:rPr>
        <w:t xml:space="preserve">4 - filho(a) ou enteado(a), se ainda estiverem cursando estabelecimento de ensino superior ou escola técnica de segundo grau, até 24 anos de idade;  </w:t>
      </w:r>
    </w:p>
    <w:p w14:paraId="4CC8308C" w14:textId="59EC1D1D" w:rsidR="001B2C47" w:rsidRPr="0076553F" w:rsidRDefault="000F3B6E" w:rsidP="00E3033F">
      <w:pPr>
        <w:jc w:val="both"/>
        <w:rPr>
          <w:sz w:val="16"/>
          <w:szCs w:val="16"/>
          <w:lang w:val="pt-BR"/>
        </w:rPr>
      </w:pPr>
      <w:r w:rsidRPr="0076553F">
        <w:rPr>
          <w:sz w:val="16"/>
          <w:szCs w:val="16"/>
          <w:lang w:val="pt-BR"/>
        </w:rPr>
        <w:t xml:space="preserve">5 - irmão(ã), neto(a) ou bisneto(a), sem arrimo dos pais, de quem  o contribuinte detenha a guarda judicial, até 21 anos, ou em qualquer idade, quando incapacitado física ou mentalmente para o trabalho;  </w:t>
      </w:r>
    </w:p>
    <w:p w14:paraId="2A0D7E0E" w14:textId="321D9490" w:rsidR="001B2C47" w:rsidRPr="0076553F" w:rsidRDefault="000F3B6E" w:rsidP="00E3033F">
      <w:pPr>
        <w:jc w:val="both"/>
        <w:rPr>
          <w:sz w:val="16"/>
          <w:szCs w:val="16"/>
          <w:lang w:val="pt-BR"/>
        </w:rPr>
      </w:pPr>
      <w:r w:rsidRPr="0076553F">
        <w:rPr>
          <w:sz w:val="16"/>
          <w:szCs w:val="16"/>
          <w:lang w:val="pt-BR"/>
        </w:rPr>
        <w:t xml:space="preserve">6 - irmão(ã), neto(a) ou bisneto(a), sem arrimo dos pais, com idade de 21 anos até 24 anos, se ainda estiver cursando estabelecimento de ensino superior ou escola técnica de segundo grau, desde que o contribuinte tenha detido sua guarda judicial até os 21 anos; </w:t>
      </w:r>
    </w:p>
    <w:p w14:paraId="20231C12" w14:textId="33D9220B" w:rsidR="001B2C47" w:rsidRPr="0076553F" w:rsidRDefault="000F3B6E" w:rsidP="00E3033F">
      <w:pPr>
        <w:jc w:val="both"/>
        <w:rPr>
          <w:sz w:val="16"/>
          <w:szCs w:val="16"/>
          <w:lang w:val="pt-BR"/>
        </w:rPr>
      </w:pPr>
      <w:r w:rsidRPr="0076553F">
        <w:rPr>
          <w:sz w:val="16"/>
          <w:szCs w:val="16"/>
          <w:lang w:val="pt-BR"/>
        </w:rPr>
        <w:t xml:space="preserve">7 - pais, avós e bisavós que, no ano anterior, tenham recebido rendimentos  tributáveis ou não, até o limite estabelecido pela Receita federal ; </w:t>
      </w:r>
    </w:p>
    <w:p w14:paraId="7DF8A318" w14:textId="77777777" w:rsidR="001B2C47" w:rsidRPr="0076553F" w:rsidRDefault="000F3B6E" w:rsidP="00E3033F">
      <w:pPr>
        <w:jc w:val="both"/>
        <w:rPr>
          <w:sz w:val="16"/>
          <w:szCs w:val="16"/>
          <w:lang w:val="pt-BR"/>
        </w:rPr>
      </w:pPr>
      <w:r w:rsidRPr="0076553F">
        <w:rPr>
          <w:sz w:val="16"/>
          <w:szCs w:val="16"/>
          <w:lang w:val="pt-BR"/>
        </w:rPr>
        <w:t xml:space="preserve">8 - menor pobre até 21 anos que o contribuinte crie e eduque e de quem detenha a guarda judicial;  </w:t>
      </w:r>
    </w:p>
    <w:p w14:paraId="4695D7A3" w14:textId="2BFBCFA5" w:rsidR="001B2C47" w:rsidRPr="0076553F" w:rsidRDefault="000F3B6E" w:rsidP="00E3033F">
      <w:pPr>
        <w:jc w:val="both"/>
        <w:rPr>
          <w:sz w:val="16"/>
          <w:szCs w:val="16"/>
          <w:lang w:val="pt-BR"/>
        </w:rPr>
      </w:pPr>
      <w:r w:rsidRPr="0076553F">
        <w:rPr>
          <w:sz w:val="16"/>
          <w:szCs w:val="16"/>
          <w:lang w:val="pt-BR"/>
        </w:rPr>
        <w:t xml:space="preserve">9 - pessoa absolutamente incapaz , da qual o contribuinte seja tutor ou curador.  </w:t>
      </w:r>
    </w:p>
    <w:p w14:paraId="7D7E753B" w14:textId="77777777" w:rsidR="001B2C47" w:rsidRPr="00E3033F" w:rsidRDefault="000F3B6E" w:rsidP="00E3033F">
      <w:pPr>
        <w:jc w:val="both"/>
        <w:rPr>
          <w:lang w:val="pt-BR"/>
        </w:rPr>
      </w:pPr>
      <w:r w:rsidRPr="00E3033F">
        <w:rPr>
          <w:lang w:val="pt-BR"/>
        </w:rPr>
        <w:t xml:space="preserve"> </w:t>
      </w:r>
    </w:p>
    <w:p w14:paraId="776463A6" w14:textId="77777777" w:rsidR="001B2C47" w:rsidRPr="00E3033F" w:rsidRDefault="000F3B6E" w:rsidP="00E3033F">
      <w:pPr>
        <w:jc w:val="both"/>
        <w:rPr>
          <w:lang w:val="pt-BR"/>
        </w:rPr>
      </w:pPr>
      <w:r w:rsidRPr="00E3033F">
        <w:rPr>
          <w:lang w:val="pt-BR"/>
        </w:rPr>
        <w:t xml:space="preserve"> </w:t>
      </w:r>
    </w:p>
    <w:p w14:paraId="614FC406" w14:textId="77777777" w:rsidR="001B2C47" w:rsidRPr="00E3033F" w:rsidRDefault="000F3B6E" w:rsidP="00E3033F">
      <w:pPr>
        <w:jc w:val="both"/>
        <w:rPr>
          <w:lang w:val="pt-BR"/>
        </w:rPr>
      </w:pPr>
      <w:r w:rsidRPr="00E3033F">
        <w:rPr>
          <w:lang w:val="pt-BR"/>
        </w:rPr>
        <w:t xml:space="preserve"> </w:t>
      </w:r>
    </w:p>
    <w:p w14:paraId="4C200999" w14:textId="77777777" w:rsidR="001B2C47" w:rsidRDefault="000F3B6E" w:rsidP="00E3033F">
      <w:pPr>
        <w:jc w:val="both"/>
        <w:rPr>
          <w:lang w:val="pt-BR"/>
        </w:rPr>
      </w:pPr>
      <w:r w:rsidRPr="00E3033F">
        <w:rPr>
          <w:lang w:val="pt-BR"/>
        </w:rPr>
        <w:t xml:space="preserve"> </w:t>
      </w:r>
    </w:p>
    <w:p w14:paraId="168F9FF6" w14:textId="77777777" w:rsidR="0076553F" w:rsidRDefault="0076553F" w:rsidP="00E3033F">
      <w:pPr>
        <w:jc w:val="both"/>
        <w:rPr>
          <w:lang w:val="pt-BR"/>
        </w:rPr>
      </w:pPr>
    </w:p>
    <w:p w14:paraId="3A029CA1" w14:textId="77777777" w:rsidR="0076553F" w:rsidRDefault="0076553F" w:rsidP="00E3033F">
      <w:pPr>
        <w:jc w:val="both"/>
        <w:rPr>
          <w:lang w:val="pt-BR"/>
        </w:rPr>
      </w:pPr>
    </w:p>
    <w:p w14:paraId="51ABD863" w14:textId="77777777" w:rsidR="0076553F" w:rsidRDefault="0076553F" w:rsidP="00E3033F">
      <w:pPr>
        <w:jc w:val="both"/>
        <w:rPr>
          <w:lang w:val="pt-BR"/>
        </w:rPr>
      </w:pPr>
    </w:p>
    <w:p w14:paraId="3587C7CB" w14:textId="77777777" w:rsidR="0076553F" w:rsidRDefault="0076553F" w:rsidP="00E3033F">
      <w:pPr>
        <w:jc w:val="both"/>
        <w:rPr>
          <w:lang w:val="pt-BR"/>
        </w:rPr>
      </w:pPr>
    </w:p>
    <w:p w14:paraId="25BC2F5D" w14:textId="77777777" w:rsidR="0076553F" w:rsidRDefault="0076553F" w:rsidP="00E3033F">
      <w:pPr>
        <w:jc w:val="both"/>
        <w:rPr>
          <w:lang w:val="pt-BR"/>
        </w:rPr>
      </w:pPr>
    </w:p>
    <w:p w14:paraId="0A72429B" w14:textId="77777777" w:rsidR="0076553F" w:rsidRDefault="0076553F" w:rsidP="00E3033F">
      <w:pPr>
        <w:jc w:val="both"/>
        <w:rPr>
          <w:lang w:val="pt-BR"/>
        </w:rPr>
      </w:pPr>
    </w:p>
    <w:p w14:paraId="1BF7D79D" w14:textId="77777777" w:rsidR="0076553F" w:rsidRDefault="0076553F" w:rsidP="00E3033F">
      <w:pPr>
        <w:jc w:val="both"/>
        <w:rPr>
          <w:lang w:val="pt-BR"/>
        </w:rPr>
      </w:pPr>
    </w:p>
    <w:p w14:paraId="30523319" w14:textId="77777777" w:rsidR="0076553F" w:rsidRDefault="0076553F" w:rsidP="00E3033F">
      <w:pPr>
        <w:jc w:val="both"/>
        <w:rPr>
          <w:lang w:val="pt-BR"/>
        </w:rPr>
      </w:pPr>
    </w:p>
    <w:p w14:paraId="141810FD" w14:textId="77777777" w:rsidR="0076553F" w:rsidRDefault="0076553F" w:rsidP="00E3033F">
      <w:pPr>
        <w:jc w:val="both"/>
        <w:rPr>
          <w:lang w:val="pt-BR"/>
        </w:rPr>
      </w:pPr>
    </w:p>
    <w:p w14:paraId="7964AD70" w14:textId="77777777" w:rsidR="0076553F" w:rsidRDefault="0076553F" w:rsidP="00E3033F">
      <w:pPr>
        <w:jc w:val="both"/>
        <w:rPr>
          <w:lang w:val="pt-BR"/>
        </w:rPr>
      </w:pPr>
    </w:p>
    <w:p w14:paraId="154D9269" w14:textId="77777777" w:rsidR="0076553F" w:rsidRPr="00E3033F" w:rsidRDefault="0076553F" w:rsidP="00E3033F">
      <w:pPr>
        <w:jc w:val="both"/>
        <w:rPr>
          <w:lang w:val="pt-BR"/>
        </w:rPr>
      </w:pPr>
    </w:p>
    <w:p w14:paraId="041D103F" w14:textId="77777777" w:rsidR="001B2C47" w:rsidRPr="00E3033F" w:rsidRDefault="000F3B6E" w:rsidP="00E3033F">
      <w:pPr>
        <w:jc w:val="both"/>
        <w:rPr>
          <w:lang w:val="pt-BR"/>
        </w:rPr>
      </w:pPr>
      <w:r w:rsidRPr="00E3033F">
        <w:rPr>
          <w:lang w:val="pt-BR"/>
        </w:rPr>
        <w:t xml:space="preserve"> </w:t>
      </w:r>
    </w:p>
    <w:p w14:paraId="6A04F64F" w14:textId="77777777" w:rsidR="001B2C47" w:rsidRPr="00E3033F" w:rsidRDefault="000F3B6E" w:rsidP="00E3033F">
      <w:pPr>
        <w:jc w:val="both"/>
        <w:rPr>
          <w:lang w:val="pt-BR"/>
        </w:rPr>
      </w:pPr>
      <w:r w:rsidRPr="00E3033F">
        <w:rPr>
          <w:lang w:val="pt-BR"/>
        </w:rPr>
        <w:t xml:space="preserve"> </w:t>
      </w:r>
    </w:p>
    <w:p w14:paraId="5B6A2218" w14:textId="4D53FEDC" w:rsidR="001B2C47" w:rsidRPr="00E3033F" w:rsidRDefault="000F3B6E" w:rsidP="0076553F">
      <w:pPr>
        <w:jc w:val="center"/>
        <w:rPr>
          <w:lang w:val="pt-BR"/>
        </w:rPr>
      </w:pPr>
      <w:r w:rsidRPr="00E3033F">
        <w:rPr>
          <w:lang w:val="pt-BR"/>
        </w:rPr>
        <w:lastRenderedPageBreak/>
        <w:t>TERMO DE COMPROMISSO</w:t>
      </w:r>
    </w:p>
    <w:p w14:paraId="11AAD40E" w14:textId="77777777" w:rsidR="001B2C47" w:rsidRPr="00E3033F" w:rsidRDefault="000F3B6E" w:rsidP="00E3033F">
      <w:pPr>
        <w:jc w:val="both"/>
        <w:rPr>
          <w:lang w:val="pt-BR"/>
        </w:rPr>
      </w:pPr>
      <w:r w:rsidRPr="00E3033F">
        <w:rPr>
          <w:lang w:val="pt-BR"/>
        </w:rPr>
        <w:t xml:space="preserve"> </w:t>
      </w:r>
    </w:p>
    <w:p w14:paraId="12E43CC4" w14:textId="11531A4C" w:rsidR="0076553F" w:rsidRDefault="000F3B6E" w:rsidP="00E3033F">
      <w:pPr>
        <w:jc w:val="both"/>
        <w:rPr>
          <w:lang w:val="pt-BR"/>
        </w:rPr>
      </w:pPr>
      <w:r w:rsidRPr="00E3033F">
        <w:rPr>
          <w:lang w:val="pt-BR"/>
        </w:rPr>
        <w:t xml:space="preserve"> Comprometo-me a atualizar as informações do anverso, anualmente ou sempre que ocorrerem alterações, e a utilizar os Vales-transportes que me forem concedidos exclusivamente no percurso residência - trabalho e vice - versa.  </w:t>
      </w:r>
    </w:p>
    <w:p w14:paraId="7A1B41A7" w14:textId="558B5826" w:rsidR="001B2C47" w:rsidRPr="00E3033F" w:rsidRDefault="000F3B6E" w:rsidP="00E3033F">
      <w:pPr>
        <w:jc w:val="both"/>
        <w:rPr>
          <w:lang w:val="pt-BR"/>
        </w:rPr>
      </w:pPr>
      <w:r w:rsidRPr="00E3033F">
        <w:rPr>
          <w:lang w:val="pt-BR"/>
        </w:rPr>
        <w:t xml:space="preserve">Estou ciente de que, na hipótese de infringir tal compromisso, a empresa poderá dispensar-me por justa causa, nos termos do art. 7º, # 3, do Decreto N.º 95.247/87.  </w:t>
      </w:r>
    </w:p>
    <w:p w14:paraId="02B2A273" w14:textId="77777777" w:rsidR="001B2C47" w:rsidRPr="00E3033F" w:rsidRDefault="000F3B6E" w:rsidP="00E3033F">
      <w:pPr>
        <w:jc w:val="both"/>
        <w:rPr>
          <w:lang w:val="pt-BR"/>
        </w:rPr>
      </w:pPr>
      <w:r w:rsidRPr="00E3033F">
        <w:rPr>
          <w:lang w:val="pt-BR"/>
        </w:rPr>
        <w:t xml:space="preserve"> </w:t>
      </w:r>
    </w:p>
    <w:p w14:paraId="4639FE0B" w14:textId="5DC17DCC" w:rsidR="001B2C47" w:rsidRPr="00E3033F" w:rsidRDefault="000F3B6E" w:rsidP="00E3033F">
      <w:pPr>
        <w:jc w:val="both"/>
        <w:rPr>
          <w:lang w:val="pt-BR"/>
        </w:rPr>
      </w:pPr>
      <w:r w:rsidRPr="00E3033F">
        <w:rPr>
          <w:lang w:val="pt-BR"/>
        </w:rPr>
        <w:t xml:space="preserve"> São Paulo , 03/11/2021  </w:t>
      </w:r>
    </w:p>
    <w:p w14:paraId="39D3CA1B" w14:textId="77777777" w:rsidR="001B2C47" w:rsidRPr="00E3033F" w:rsidRDefault="000F3B6E" w:rsidP="00E3033F">
      <w:pPr>
        <w:jc w:val="both"/>
        <w:rPr>
          <w:lang w:val="pt-BR"/>
        </w:rPr>
      </w:pPr>
      <w:r w:rsidRPr="00E3033F">
        <w:rPr>
          <w:lang w:val="pt-BR"/>
        </w:rPr>
        <w:t xml:space="preserve"> </w:t>
      </w:r>
    </w:p>
    <w:p w14:paraId="0CFD4D0C" w14:textId="77777777" w:rsidR="001B2C47" w:rsidRPr="00E3033F" w:rsidRDefault="000F3B6E" w:rsidP="00E3033F">
      <w:pPr>
        <w:jc w:val="both"/>
        <w:rPr>
          <w:lang w:val="pt-BR"/>
        </w:rPr>
      </w:pPr>
      <w:r w:rsidRPr="00E3033F">
        <w:rPr>
          <w:lang w:val="pt-BR"/>
        </w:rPr>
        <w:t xml:space="preserve"> </w:t>
      </w:r>
    </w:p>
    <w:p w14:paraId="6C8173AA" w14:textId="77777777" w:rsidR="001B2C47" w:rsidRPr="00E3033F" w:rsidRDefault="000F3B6E" w:rsidP="00E3033F">
      <w:pPr>
        <w:jc w:val="both"/>
        <w:rPr>
          <w:lang w:val="pt-BR"/>
        </w:rPr>
      </w:pPr>
      <w:r w:rsidRPr="00E3033F">
        <w:rPr>
          <w:lang w:val="pt-BR"/>
        </w:rPr>
        <w:t xml:space="preserve">EMPREGADORA      </w:t>
      </w:r>
    </w:p>
    <w:p w14:paraId="08526CD8" w14:textId="158C4603" w:rsidR="001B2C47" w:rsidRPr="00E3033F" w:rsidRDefault="000F3B6E" w:rsidP="00E3033F">
      <w:pPr>
        <w:jc w:val="both"/>
        <w:rPr>
          <w:lang w:val="pt-BR"/>
        </w:rPr>
      </w:pPr>
      <w:r w:rsidRPr="00E3033F">
        <w:rPr>
          <w:lang w:val="pt-BR"/>
        </w:rPr>
        <w:t xml:space="preserve"> ALWAYS ON DIGITAL LTDA - ME  </w:t>
      </w:r>
    </w:p>
    <w:p w14:paraId="5D2642C7" w14:textId="77777777" w:rsidR="001B2C47" w:rsidRPr="00E3033F" w:rsidRDefault="000F3B6E" w:rsidP="00E3033F">
      <w:pPr>
        <w:jc w:val="both"/>
        <w:rPr>
          <w:lang w:val="pt-BR"/>
        </w:rPr>
      </w:pPr>
      <w:r w:rsidRPr="00E3033F">
        <w:rPr>
          <w:lang w:val="pt-BR"/>
        </w:rPr>
        <w:t xml:space="preserve">10.302.379/0001 -48 </w:t>
      </w:r>
    </w:p>
    <w:p w14:paraId="1FDCC1DC" w14:textId="77777777" w:rsidR="001B2C47" w:rsidRPr="00E3033F" w:rsidRDefault="000F3B6E" w:rsidP="00E3033F">
      <w:pPr>
        <w:jc w:val="both"/>
        <w:rPr>
          <w:lang w:val="pt-BR"/>
        </w:rPr>
      </w:pPr>
      <w:r w:rsidRPr="00E3033F">
        <w:rPr>
          <w:lang w:val="pt-BR"/>
        </w:rPr>
        <w:t xml:space="preserve"> </w:t>
      </w:r>
    </w:p>
    <w:p w14:paraId="3FDD231D" w14:textId="41668CA0" w:rsidR="001B2C47" w:rsidRPr="00E3033F" w:rsidRDefault="000F3B6E" w:rsidP="00E3033F">
      <w:pPr>
        <w:jc w:val="both"/>
        <w:rPr>
          <w:lang w:val="pt-BR"/>
        </w:rPr>
      </w:pPr>
      <w:r w:rsidRPr="00E3033F">
        <w:rPr>
          <w:lang w:val="pt-BR"/>
        </w:rPr>
        <w:t xml:space="preserve">  </w:t>
      </w:r>
    </w:p>
    <w:p w14:paraId="2198F55D" w14:textId="77777777" w:rsidR="001B2C47" w:rsidRPr="00E3033F" w:rsidRDefault="000F3B6E" w:rsidP="00E3033F">
      <w:pPr>
        <w:jc w:val="both"/>
        <w:rPr>
          <w:lang w:val="pt-BR"/>
        </w:rPr>
      </w:pPr>
      <w:r w:rsidRPr="00E3033F">
        <w:rPr>
          <w:lang w:val="pt-BR"/>
        </w:rPr>
        <w:t xml:space="preserve">EMPREGADO  </w:t>
      </w:r>
    </w:p>
    <w:p w14:paraId="1497111D" w14:textId="6D0BB355" w:rsidR="001B2C47" w:rsidRPr="00E3033F" w:rsidRDefault="0076553F" w:rsidP="00E3033F">
      <w:pPr>
        <w:jc w:val="both"/>
        <w:rPr>
          <w:lang w:val="pt-BR"/>
        </w:rPr>
      </w:pPr>
      <w:r>
        <w:rPr>
          <w:lang w:val="pt-BR"/>
        </w:rPr>
        <w:t>XXXXXXXX</w:t>
      </w:r>
    </w:p>
    <w:p w14:paraId="027853EA" w14:textId="77777777" w:rsidR="001B2C47" w:rsidRPr="00E3033F" w:rsidRDefault="000F3B6E" w:rsidP="00E3033F">
      <w:pPr>
        <w:jc w:val="both"/>
        <w:rPr>
          <w:lang w:val="pt-BR"/>
        </w:rPr>
      </w:pPr>
      <w:r w:rsidRPr="00E3033F">
        <w:rPr>
          <w:lang w:val="pt-BR"/>
        </w:rPr>
        <w:t xml:space="preserve"> </w:t>
      </w:r>
    </w:p>
    <w:p w14:paraId="108E4075" w14:textId="09A9ACBA" w:rsidR="001B2C47" w:rsidRPr="00E3033F" w:rsidRDefault="000F3B6E" w:rsidP="00E3033F">
      <w:pPr>
        <w:jc w:val="both"/>
        <w:rPr>
          <w:lang w:val="pt-BR"/>
        </w:rPr>
      </w:pPr>
      <w:r w:rsidRPr="00E3033F">
        <w:rPr>
          <w:lang w:val="pt-BR"/>
        </w:rPr>
        <w:t xml:space="preserve"> </w:t>
      </w:r>
    </w:p>
    <w:p w14:paraId="3C4B8CEA" w14:textId="77777777" w:rsidR="001B2C47" w:rsidRPr="00E3033F" w:rsidRDefault="000F3B6E" w:rsidP="00E3033F">
      <w:pPr>
        <w:jc w:val="both"/>
        <w:rPr>
          <w:lang w:val="pt-BR"/>
        </w:rPr>
      </w:pPr>
      <w:r w:rsidRPr="00E3033F">
        <w:rPr>
          <w:lang w:val="pt-BR"/>
        </w:rPr>
        <w:t xml:space="preserve">________________________________________  </w:t>
      </w:r>
    </w:p>
    <w:p w14:paraId="3969C0A1" w14:textId="77777777" w:rsidR="001B2C47" w:rsidRPr="00E3033F" w:rsidRDefault="000F3B6E" w:rsidP="00E3033F">
      <w:pPr>
        <w:jc w:val="both"/>
        <w:rPr>
          <w:lang w:val="pt-BR"/>
        </w:rPr>
      </w:pPr>
      <w:r w:rsidRPr="00E3033F">
        <w:rPr>
          <w:lang w:val="pt-BR"/>
        </w:rPr>
        <w:t xml:space="preserve">Responsável Legal (quando menor)   </w:t>
      </w:r>
    </w:p>
    <w:p w14:paraId="290FAF3D" w14:textId="77777777" w:rsidR="001B2C47" w:rsidRPr="00E3033F" w:rsidRDefault="000F3B6E" w:rsidP="00E3033F">
      <w:pPr>
        <w:jc w:val="both"/>
        <w:rPr>
          <w:lang w:val="pt-BR"/>
        </w:rPr>
      </w:pPr>
      <w:r w:rsidRPr="00E3033F">
        <w:rPr>
          <w:lang w:val="pt-BR"/>
        </w:rPr>
        <w:t xml:space="preserve">                                     </w:t>
      </w:r>
    </w:p>
    <w:p w14:paraId="59C28D54" w14:textId="77777777" w:rsidR="001B2C47" w:rsidRPr="00E3033F" w:rsidRDefault="000F3B6E" w:rsidP="00E3033F">
      <w:pPr>
        <w:jc w:val="both"/>
        <w:rPr>
          <w:lang w:val="pt-BR"/>
        </w:rPr>
      </w:pPr>
      <w:r w:rsidRPr="00E3033F">
        <w:rPr>
          <w:lang w:val="pt-BR"/>
        </w:rPr>
        <w:t xml:space="preserve"> </w:t>
      </w:r>
    </w:p>
    <w:p w14:paraId="17B4A503" w14:textId="77777777" w:rsidR="001B2C47" w:rsidRPr="00E3033F" w:rsidRDefault="000F3B6E" w:rsidP="00E3033F">
      <w:pPr>
        <w:jc w:val="both"/>
        <w:rPr>
          <w:lang w:val="pt-BR"/>
        </w:rPr>
      </w:pPr>
      <w:r w:rsidRPr="00E3033F">
        <w:rPr>
          <w:lang w:val="pt-BR"/>
        </w:rPr>
        <w:t xml:space="preserve"> </w:t>
      </w:r>
    </w:p>
    <w:p w14:paraId="082B213C" w14:textId="77777777" w:rsidR="001B2C47" w:rsidRPr="00E3033F" w:rsidRDefault="000F3B6E" w:rsidP="00E3033F">
      <w:pPr>
        <w:jc w:val="both"/>
        <w:rPr>
          <w:lang w:val="pt-BR"/>
        </w:rPr>
      </w:pPr>
      <w:r w:rsidRPr="00E3033F">
        <w:rPr>
          <w:lang w:val="pt-BR"/>
        </w:rPr>
        <w:t xml:space="preserve"> </w:t>
      </w:r>
    </w:p>
    <w:p w14:paraId="79A6B6A9" w14:textId="77777777" w:rsidR="001B2C47" w:rsidRPr="00E3033F" w:rsidRDefault="000F3B6E" w:rsidP="00E3033F">
      <w:pPr>
        <w:jc w:val="both"/>
        <w:rPr>
          <w:lang w:val="pt-BR"/>
        </w:rPr>
      </w:pPr>
      <w:r w:rsidRPr="00E3033F">
        <w:rPr>
          <w:lang w:val="pt-BR"/>
        </w:rPr>
        <w:t xml:space="preserve"> </w:t>
      </w:r>
    </w:p>
    <w:p w14:paraId="0BBA769F" w14:textId="2A652CF8" w:rsidR="001B2C47" w:rsidRPr="00E3033F" w:rsidRDefault="000F3B6E" w:rsidP="0076553F">
      <w:pPr>
        <w:jc w:val="center"/>
        <w:rPr>
          <w:lang w:val="pt-BR"/>
        </w:rPr>
      </w:pPr>
      <w:r w:rsidRPr="00E3033F">
        <w:rPr>
          <w:lang w:val="pt-BR"/>
        </w:rPr>
        <w:lastRenderedPageBreak/>
        <w:t>VALE -TRANSPORTE/ DECLARAÇÃO/ TERMO DE COMPROMISSO</w:t>
      </w:r>
    </w:p>
    <w:p w14:paraId="0B6563BE" w14:textId="067AE0EB" w:rsidR="001B2C47" w:rsidRPr="00E3033F" w:rsidRDefault="000F3B6E" w:rsidP="0076553F">
      <w:pPr>
        <w:jc w:val="center"/>
        <w:rPr>
          <w:lang w:val="pt-BR"/>
        </w:rPr>
      </w:pPr>
      <w:r w:rsidRPr="00E3033F">
        <w:rPr>
          <w:lang w:val="pt-BR"/>
        </w:rPr>
        <w:t>ESCLARECIMENTOS LEGAIS</w:t>
      </w:r>
    </w:p>
    <w:p w14:paraId="4BB0296B" w14:textId="77777777" w:rsidR="001B2C47" w:rsidRPr="00E3033F" w:rsidRDefault="000F3B6E" w:rsidP="00E3033F">
      <w:pPr>
        <w:jc w:val="both"/>
        <w:rPr>
          <w:lang w:val="pt-BR"/>
        </w:rPr>
      </w:pPr>
      <w:r w:rsidRPr="00E3033F">
        <w:rPr>
          <w:lang w:val="pt-BR"/>
        </w:rPr>
        <w:t xml:space="preserve"> </w:t>
      </w:r>
    </w:p>
    <w:p w14:paraId="519099BC" w14:textId="5F1A3F52" w:rsidR="001B2C47" w:rsidRPr="00E3033F" w:rsidRDefault="000F3B6E" w:rsidP="00E3033F">
      <w:pPr>
        <w:jc w:val="both"/>
        <w:rPr>
          <w:lang w:val="pt-BR"/>
        </w:rPr>
      </w:pPr>
      <w:r w:rsidRPr="00E3033F">
        <w:rPr>
          <w:lang w:val="pt-BR"/>
        </w:rPr>
        <w:t xml:space="preserve"> 1 - O Vale -Transporte será pago pelo beneficiário até o limite de 6% (seis por cento) de seu salário (excluídos quaisquer adicionais ou vantagens) e pelo EMPREGADOR, no que exceder a esse limite.  </w:t>
      </w:r>
    </w:p>
    <w:p w14:paraId="420D781D" w14:textId="3C248783" w:rsidR="001B2C47" w:rsidRPr="00E3033F" w:rsidRDefault="000F3B6E" w:rsidP="00E3033F">
      <w:pPr>
        <w:jc w:val="both"/>
        <w:rPr>
          <w:lang w:val="pt-BR"/>
        </w:rPr>
      </w:pPr>
      <w:r w:rsidRPr="00E3033F">
        <w:rPr>
          <w:lang w:val="pt-BR"/>
        </w:rPr>
        <w:t xml:space="preserve"> 2 - No caso em que valor total dos vales recebidos for inferior a 6% (seis por cento) do salário, o EMPREGADO poderá optar pelo recebimento antecipado do vale-transporte, cujo valor será integralmente descontado por ocasião do pagamento do respectivo salário.  </w:t>
      </w:r>
    </w:p>
    <w:p w14:paraId="542DF3D5" w14:textId="606F8561" w:rsidR="001B2C47" w:rsidRPr="00E3033F" w:rsidRDefault="000F3B6E" w:rsidP="00E3033F">
      <w:pPr>
        <w:jc w:val="both"/>
        <w:rPr>
          <w:lang w:val="pt-BR"/>
        </w:rPr>
      </w:pPr>
      <w:r w:rsidRPr="00E3033F">
        <w:rPr>
          <w:lang w:val="pt-BR"/>
        </w:rPr>
        <w:t xml:space="preserve">3 - Não é permitido substituir o fornecimento do vale-transporte por antecipação em dinheiro ou qualquer outra forma de pagamento, salvo no caso de falta ou insuficiência de estoque de vale-transporte. </w:t>
      </w:r>
    </w:p>
    <w:p w14:paraId="01F001F5" w14:textId="77777777" w:rsidR="001B2C47" w:rsidRPr="00E3033F" w:rsidRDefault="000F3B6E" w:rsidP="00E3033F">
      <w:pPr>
        <w:jc w:val="both"/>
        <w:rPr>
          <w:lang w:val="pt-BR"/>
        </w:rPr>
      </w:pPr>
      <w:r w:rsidRPr="00E3033F">
        <w:rPr>
          <w:lang w:val="pt-BR"/>
        </w:rPr>
        <w:t xml:space="preserve"> </w:t>
      </w:r>
    </w:p>
    <w:p w14:paraId="466CD1D3" w14:textId="2FE43053" w:rsidR="001B2C47" w:rsidRPr="00E3033F" w:rsidRDefault="000F3B6E" w:rsidP="00E3033F">
      <w:pPr>
        <w:jc w:val="both"/>
        <w:rPr>
          <w:lang w:val="pt-BR"/>
        </w:rPr>
      </w:pPr>
      <w:r w:rsidRPr="00E3033F">
        <w:rPr>
          <w:lang w:val="pt-BR"/>
        </w:rPr>
        <w:t xml:space="preserve">Obs.: Qualquer que seja sua opção, o formulário, total ou parcialmente preenchido e assinado, deve ser encaminhado ao setor de pessoal.  </w:t>
      </w:r>
    </w:p>
    <w:p w14:paraId="57BA63FE" w14:textId="77777777" w:rsidR="001B2C47" w:rsidRPr="00E3033F" w:rsidRDefault="000F3B6E" w:rsidP="00E3033F">
      <w:pPr>
        <w:jc w:val="both"/>
        <w:rPr>
          <w:lang w:val="pt-BR"/>
        </w:rPr>
      </w:pPr>
      <w:r w:rsidRPr="00E3033F">
        <w:rPr>
          <w:lang w:val="pt-BR"/>
        </w:rPr>
        <w:t xml:space="preserve"> </w:t>
      </w:r>
    </w:p>
    <w:p w14:paraId="249AE709" w14:textId="77777777" w:rsidR="001B2C47" w:rsidRPr="00E3033F" w:rsidRDefault="000F3B6E" w:rsidP="00E3033F">
      <w:pPr>
        <w:jc w:val="both"/>
        <w:rPr>
          <w:lang w:val="pt-BR"/>
        </w:rPr>
      </w:pPr>
      <w:r w:rsidRPr="00E3033F">
        <w:rPr>
          <w:lang w:val="pt-BR"/>
        </w:rPr>
        <w:t xml:space="preserve">EMPREGADOR : ALWAYS ON DIGITAL LTDA - ME  </w:t>
      </w:r>
    </w:p>
    <w:p w14:paraId="659DFCFD" w14:textId="77777777" w:rsidR="001B2C47" w:rsidRPr="00E3033F" w:rsidRDefault="000F3B6E" w:rsidP="00E3033F">
      <w:pPr>
        <w:jc w:val="both"/>
        <w:rPr>
          <w:lang w:val="pt-BR"/>
        </w:rPr>
      </w:pPr>
      <w:r w:rsidRPr="00E3033F">
        <w:rPr>
          <w:lang w:val="pt-BR"/>
        </w:rPr>
        <w:t xml:space="preserve">ENDEREÇO: R FIDENCIO RAMOS ,  Nº 101, CONJ 46 , VILA OLIMPIA , São Paulo , SP </w:t>
      </w:r>
    </w:p>
    <w:p w14:paraId="78FF6301" w14:textId="77777777" w:rsidR="001B2C47" w:rsidRPr="00E3033F" w:rsidRDefault="000F3B6E" w:rsidP="00E3033F">
      <w:pPr>
        <w:jc w:val="both"/>
        <w:rPr>
          <w:lang w:val="pt-BR"/>
        </w:rPr>
      </w:pPr>
      <w:r w:rsidRPr="00E3033F">
        <w:rPr>
          <w:lang w:val="pt-BR"/>
        </w:rPr>
        <w:t xml:space="preserve"> </w:t>
      </w:r>
    </w:p>
    <w:p w14:paraId="7886092F" w14:textId="1EA56946" w:rsidR="001B2C47" w:rsidRPr="00E3033F" w:rsidRDefault="000F3B6E" w:rsidP="00E3033F">
      <w:pPr>
        <w:jc w:val="both"/>
        <w:rPr>
          <w:lang w:val="pt-BR"/>
        </w:rPr>
      </w:pPr>
      <w:r w:rsidRPr="00E3033F">
        <w:rPr>
          <w:lang w:val="pt-BR"/>
        </w:rPr>
        <w:t xml:space="preserve">EMPREGADO : </w:t>
      </w:r>
      <w:r w:rsidR="0076553F">
        <w:rPr>
          <w:lang w:val="pt-BR"/>
        </w:rPr>
        <w:t>XXXXXXXXXXXXXXXXXXXX</w:t>
      </w:r>
      <w:r w:rsidRPr="00E3033F">
        <w:rPr>
          <w:lang w:val="pt-BR"/>
        </w:rPr>
        <w:t xml:space="preserve">  </w:t>
      </w:r>
    </w:p>
    <w:p w14:paraId="491B3899" w14:textId="5329788E" w:rsidR="001B2C47" w:rsidRPr="00E3033F" w:rsidRDefault="000F3B6E" w:rsidP="00E3033F">
      <w:pPr>
        <w:jc w:val="both"/>
        <w:rPr>
          <w:lang w:val="pt-BR"/>
        </w:rPr>
      </w:pPr>
      <w:r w:rsidRPr="00E3033F">
        <w:rPr>
          <w:lang w:val="pt-BR"/>
        </w:rPr>
        <w:t xml:space="preserve">CTPS n º: </w:t>
      </w:r>
      <w:r w:rsidR="0076553F">
        <w:rPr>
          <w:lang w:val="pt-BR"/>
        </w:rPr>
        <w:t>_____________</w:t>
      </w:r>
      <w:r w:rsidRPr="00E3033F">
        <w:rPr>
          <w:lang w:val="pt-BR"/>
        </w:rPr>
        <w:t xml:space="preserve">  / Série:  </w:t>
      </w:r>
      <w:r w:rsidR="0076553F">
        <w:rPr>
          <w:lang w:val="pt-BR"/>
        </w:rPr>
        <w:t>___________</w:t>
      </w:r>
      <w:r w:rsidRPr="00E3033F">
        <w:rPr>
          <w:lang w:val="pt-BR"/>
        </w:rPr>
        <w:t xml:space="preserve">  </w:t>
      </w:r>
    </w:p>
    <w:p w14:paraId="34572E68" w14:textId="613C4120" w:rsidR="001B2C47" w:rsidRPr="00E3033F" w:rsidRDefault="000F3B6E" w:rsidP="00E3033F">
      <w:pPr>
        <w:jc w:val="both"/>
        <w:rPr>
          <w:lang w:val="pt-BR"/>
        </w:rPr>
      </w:pPr>
      <w:r w:rsidRPr="00E3033F">
        <w:rPr>
          <w:lang w:val="pt-BR"/>
        </w:rPr>
        <w:t>CÓD. DE IDENTIFICAÇÃO:</w:t>
      </w:r>
      <w:r w:rsidR="0076553F">
        <w:rPr>
          <w:lang w:val="pt-BR"/>
        </w:rPr>
        <w:t xml:space="preserve"> ________________________</w:t>
      </w:r>
    </w:p>
    <w:p w14:paraId="0F9C2A0B" w14:textId="77777777" w:rsidR="001B2C47" w:rsidRPr="00E3033F" w:rsidRDefault="000F3B6E" w:rsidP="00E3033F">
      <w:pPr>
        <w:jc w:val="both"/>
        <w:rPr>
          <w:lang w:val="pt-BR"/>
        </w:rPr>
      </w:pPr>
      <w:r w:rsidRPr="00E3033F">
        <w:rPr>
          <w:lang w:val="pt-BR"/>
        </w:rPr>
        <w:t xml:space="preserve">        </w:t>
      </w:r>
    </w:p>
    <w:p w14:paraId="7505AECD" w14:textId="77777777" w:rsidR="001B2C47" w:rsidRDefault="000F3B6E" w:rsidP="00E3033F">
      <w:pPr>
        <w:jc w:val="both"/>
        <w:rPr>
          <w:lang w:val="pt-BR"/>
        </w:rPr>
      </w:pPr>
      <w:r w:rsidRPr="00E3033F">
        <w:rPr>
          <w:lang w:val="pt-BR"/>
        </w:rPr>
        <w:t xml:space="preserve"> </w:t>
      </w:r>
    </w:p>
    <w:p w14:paraId="648227AF" w14:textId="77777777" w:rsidR="0076553F" w:rsidRDefault="0076553F" w:rsidP="00E3033F">
      <w:pPr>
        <w:jc w:val="both"/>
        <w:rPr>
          <w:lang w:val="pt-BR"/>
        </w:rPr>
      </w:pPr>
    </w:p>
    <w:p w14:paraId="5F589776" w14:textId="77777777" w:rsidR="0076553F" w:rsidRDefault="0076553F" w:rsidP="00E3033F">
      <w:pPr>
        <w:jc w:val="both"/>
        <w:rPr>
          <w:lang w:val="pt-BR"/>
        </w:rPr>
      </w:pPr>
    </w:p>
    <w:p w14:paraId="6EB1B7CC" w14:textId="77777777" w:rsidR="0076553F" w:rsidRDefault="0076553F" w:rsidP="00E3033F">
      <w:pPr>
        <w:jc w:val="both"/>
        <w:rPr>
          <w:lang w:val="pt-BR"/>
        </w:rPr>
      </w:pPr>
    </w:p>
    <w:p w14:paraId="15EC6274" w14:textId="77777777" w:rsidR="0076553F" w:rsidRDefault="0076553F" w:rsidP="00E3033F">
      <w:pPr>
        <w:jc w:val="both"/>
        <w:rPr>
          <w:lang w:val="pt-BR"/>
        </w:rPr>
      </w:pPr>
    </w:p>
    <w:p w14:paraId="46DADE49" w14:textId="77777777" w:rsidR="0076553F" w:rsidRDefault="0076553F" w:rsidP="00E3033F">
      <w:pPr>
        <w:jc w:val="both"/>
        <w:rPr>
          <w:lang w:val="pt-BR"/>
        </w:rPr>
      </w:pPr>
    </w:p>
    <w:p w14:paraId="760FE143" w14:textId="2745F826" w:rsidR="001B2C47" w:rsidRPr="00E3033F" w:rsidRDefault="000F3B6E" w:rsidP="0076553F">
      <w:pPr>
        <w:jc w:val="center"/>
        <w:rPr>
          <w:lang w:val="pt-BR"/>
        </w:rPr>
      </w:pPr>
      <w:r w:rsidRPr="00E3033F">
        <w:rPr>
          <w:lang w:val="pt-BR"/>
        </w:rPr>
        <w:lastRenderedPageBreak/>
        <w:t>OPÇÃO PELO SISTEMA DO VALE -TRANSPORTE</w:t>
      </w:r>
    </w:p>
    <w:p w14:paraId="5A41ABAB" w14:textId="77777777" w:rsidR="001B2C47" w:rsidRPr="00E3033F" w:rsidRDefault="000F3B6E" w:rsidP="00E3033F">
      <w:pPr>
        <w:jc w:val="both"/>
        <w:rPr>
          <w:lang w:val="pt-BR"/>
        </w:rPr>
      </w:pPr>
      <w:r w:rsidRPr="00E3033F">
        <w:rPr>
          <w:lang w:val="pt-BR"/>
        </w:rPr>
        <w:t xml:space="preserve"> </w:t>
      </w:r>
    </w:p>
    <w:p w14:paraId="1D31D88F" w14:textId="23CBB09B" w:rsidR="001B2C47" w:rsidRPr="00E3033F" w:rsidRDefault="000F3B6E" w:rsidP="00E3033F">
      <w:pPr>
        <w:jc w:val="both"/>
        <w:rPr>
          <w:lang w:val="pt-BR"/>
        </w:rPr>
      </w:pPr>
      <w:r w:rsidRPr="00E3033F">
        <w:rPr>
          <w:lang w:val="pt-BR"/>
        </w:rPr>
        <w:t xml:space="preserve"> O vale transporte é um direito do trabalhador. Faça sua opção por recebê-lo ou não, assinalando um dos campos abaixo:  </w:t>
      </w:r>
    </w:p>
    <w:p w14:paraId="67C47F1D" w14:textId="742D695E" w:rsidR="001B2C47" w:rsidRPr="00E3033F" w:rsidRDefault="000F3B6E" w:rsidP="00E3033F">
      <w:pPr>
        <w:jc w:val="both"/>
        <w:rPr>
          <w:lang w:val="pt-BR"/>
        </w:rPr>
      </w:pPr>
      <w:r w:rsidRPr="00E3033F">
        <w:rPr>
          <w:lang w:val="pt-BR"/>
        </w:rPr>
        <w:t xml:space="preserve">  (       )     SIM , QUERO RECEBER    </w:t>
      </w:r>
      <w:r w:rsidR="0076553F">
        <w:rPr>
          <w:lang w:val="pt-BR"/>
        </w:rPr>
        <w:t xml:space="preserve">                    </w:t>
      </w:r>
      <w:r w:rsidRPr="00E3033F">
        <w:rPr>
          <w:lang w:val="pt-BR"/>
        </w:rPr>
        <w:t xml:space="preserve"> (       )  NÃO  QUERO RECEBER  </w:t>
      </w:r>
    </w:p>
    <w:p w14:paraId="4BD67E45" w14:textId="2BDCF626" w:rsidR="001B2C47" w:rsidRPr="0076553F" w:rsidRDefault="000F3B6E" w:rsidP="0076553F">
      <w:pPr>
        <w:jc w:val="center"/>
        <w:rPr>
          <w:u w:val="single"/>
          <w:lang w:val="pt-BR"/>
        </w:rPr>
      </w:pPr>
      <w:r w:rsidRPr="0076553F">
        <w:rPr>
          <w:u w:val="single"/>
          <w:lang w:val="pt-BR"/>
        </w:rPr>
        <w:t>DECLARAÇÃO</w:t>
      </w:r>
    </w:p>
    <w:p w14:paraId="4A310AB7" w14:textId="56DBE718" w:rsidR="001B2C47" w:rsidRPr="00E3033F" w:rsidRDefault="000F3B6E" w:rsidP="00E3033F">
      <w:pPr>
        <w:jc w:val="both"/>
        <w:rPr>
          <w:lang w:val="pt-BR"/>
        </w:rPr>
      </w:pPr>
      <w:r w:rsidRPr="00E3033F">
        <w:rPr>
          <w:lang w:val="pt-BR"/>
        </w:rPr>
        <w:t xml:space="preserve"> Para fazer uso do sistema do Vale -Transporte, declaro:  </w:t>
      </w:r>
    </w:p>
    <w:p w14:paraId="5674E46C" w14:textId="77777777" w:rsidR="001B2C47" w:rsidRPr="00E3033F" w:rsidRDefault="000F3B6E" w:rsidP="00E3033F">
      <w:pPr>
        <w:jc w:val="both"/>
        <w:rPr>
          <w:lang w:val="pt-BR"/>
        </w:rPr>
      </w:pPr>
      <w:r w:rsidRPr="00E3033F">
        <w:rPr>
          <w:lang w:val="pt-BR"/>
        </w:rPr>
        <w:t xml:space="preserve"> </w:t>
      </w:r>
    </w:p>
    <w:p w14:paraId="040B8AA9" w14:textId="35DE0CEE" w:rsidR="001B2C47" w:rsidRPr="00E3033F" w:rsidRDefault="000F3B6E" w:rsidP="00E3033F">
      <w:pPr>
        <w:jc w:val="both"/>
        <w:rPr>
          <w:lang w:val="pt-BR"/>
        </w:rPr>
      </w:pPr>
      <w:r w:rsidRPr="00E3033F">
        <w:rPr>
          <w:lang w:val="pt-BR"/>
        </w:rPr>
        <w:t xml:space="preserve">1 - Residir na _______________________________________________________ _______ _, nº _______, </w:t>
      </w:r>
      <w:r w:rsidR="0076553F">
        <w:rPr>
          <w:lang w:val="pt-BR"/>
        </w:rPr>
        <w:t xml:space="preserve"> </w:t>
      </w:r>
      <w:r w:rsidRPr="00E3033F">
        <w:rPr>
          <w:lang w:val="pt-BR"/>
        </w:rPr>
        <w:t xml:space="preserve">Complemento: _____________________________, Bairro _________________________________________,  Cidade _______ ____________________________. UF _____, CEP __________________________________.  </w:t>
      </w:r>
    </w:p>
    <w:p w14:paraId="49D33875" w14:textId="77777777" w:rsidR="001B2C47" w:rsidRPr="00E3033F" w:rsidRDefault="000F3B6E" w:rsidP="00E3033F">
      <w:pPr>
        <w:jc w:val="both"/>
        <w:rPr>
          <w:lang w:val="pt-BR"/>
        </w:rPr>
      </w:pPr>
      <w:r w:rsidRPr="00E3033F">
        <w:rPr>
          <w:lang w:val="pt-BR"/>
        </w:rPr>
        <w:t xml:space="preserve"> </w:t>
      </w:r>
    </w:p>
    <w:p w14:paraId="4729A9C9" w14:textId="22A2D6DC" w:rsidR="001B2C47" w:rsidRPr="00E3033F" w:rsidRDefault="000F3B6E" w:rsidP="00E3033F">
      <w:pPr>
        <w:jc w:val="both"/>
        <w:rPr>
          <w:lang w:val="pt-BR"/>
        </w:rPr>
      </w:pPr>
      <w:r w:rsidRPr="00E3033F">
        <w:rPr>
          <w:lang w:val="pt-BR"/>
        </w:rPr>
        <w:t xml:space="preserve">2 - Utilizar o(s) seguinte(s) meio(s) de transporte da minha Residência ao Trabalho e Vice -Versa:  </w:t>
      </w:r>
    </w:p>
    <w:p w14:paraId="11096A22" w14:textId="77777777" w:rsidR="001B2C47" w:rsidRPr="00E3033F" w:rsidRDefault="000F3B6E" w:rsidP="00E3033F">
      <w:pPr>
        <w:jc w:val="both"/>
        <w:rPr>
          <w:lang w:val="pt-BR"/>
        </w:rPr>
      </w:pPr>
      <w:r w:rsidRPr="00E3033F">
        <w:rPr>
          <w:lang w:val="pt-BR"/>
        </w:rPr>
        <w:t xml:space="preserve">(       )  Ônibus   (       )  Metrô   (       )  Ônibus e Metrô    </w:t>
      </w:r>
    </w:p>
    <w:p w14:paraId="31396282" w14:textId="77777777" w:rsidR="001B2C47" w:rsidRPr="00E3033F" w:rsidRDefault="000F3B6E" w:rsidP="00E3033F">
      <w:pPr>
        <w:jc w:val="both"/>
        <w:rPr>
          <w:lang w:val="pt-BR"/>
        </w:rPr>
      </w:pPr>
      <w:r w:rsidRPr="00E3033F">
        <w:rPr>
          <w:lang w:val="pt-BR"/>
        </w:rPr>
        <w:t xml:space="preserve">(       )  Metrô e Trem    (       )  Trem e Ônibus   (       )  Outro: __________________________  </w:t>
      </w:r>
    </w:p>
    <w:p w14:paraId="635E5626" w14:textId="14826812" w:rsidR="001B2C47" w:rsidRPr="00E3033F" w:rsidRDefault="000F3B6E" w:rsidP="00E3033F">
      <w:pPr>
        <w:jc w:val="both"/>
        <w:rPr>
          <w:lang w:val="pt-BR"/>
        </w:rPr>
      </w:pPr>
      <w:r w:rsidRPr="00E3033F">
        <w:rPr>
          <w:lang w:val="pt-BR"/>
        </w:rPr>
        <w:t xml:space="preserve"> 2.1 - No Perímetro:  (       )  Municipal  (       ) Intermunicipal   (       )  Interestadual  </w:t>
      </w:r>
    </w:p>
    <w:p w14:paraId="4EA0A0A9" w14:textId="5DFB4F1A" w:rsidR="001B2C47" w:rsidRPr="00E3033F" w:rsidRDefault="000F3B6E" w:rsidP="00E3033F">
      <w:pPr>
        <w:jc w:val="both"/>
        <w:rPr>
          <w:lang w:val="pt-BR"/>
        </w:rPr>
      </w:pPr>
      <w:r w:rsidRPr="00E3033F">
        <w:rPr>
          <w:lang w:val="pt-BR"/>
        </w:rPr>
        <w:t xml:space="preserve">2.2 - Através da(s) seguinte(s) Empresa(s) Operadora(s). (Somente nos casos Intermunicipais e Interestaduais): ____________________________________________________________ </w:t>
      </w:r>
    </w:p>
    <w:p w14:paraId="034055DB" w14:textId="77777777" w:rsidR="001B2C47" w:rsidRPr="00E3033F" w:rsidRDefault="000F3B6E" w:rsidP="00E3033F">
      <w:pPr>
        <w:jc w:val="both"/>
        <w:rPr>
          <w:lang w:val="pt-BR"/>
        </w:rPr>
      </w:pPr>
      <w:r w:rsidRPr="00E3033F">
        <w:rPr>
          <w:lang w:val="pt-BR"/>
        </w:rPr>
        <w:t xml:space="preserve"> </w:t>
      </w:r>
    </w:p>
    <w:p w14:paraId="6ADDD31D" w14:textId="78D9D2C1" w:rsidR="001B2C47" w:rsidRPr="00E3033F" w:rsidRDefault="000F3B6E" w:rsidP="00E3033F">
      <w:pPr>
        <w:jc w:val="both"/>
        <w:rPr>
          <w:lang w:val="pt-BR"/>
        </w:rPr>
      </w:pPr>
      <w:r w:rsidRPr="00E3033F">
        <w:rPr>
          <w:lang w:val="pt-BR"/>
        </w:rPr>
        <w:t>2.3 - Utilizando diariamente conduções para locomover-me de minha residência ao trabalho e vic</w:t>
      </w:r>
      <w:r w:rsidR="0076553F">
        <w:rPr>
          <w:lang w:val="pt-BR"/>
        </w:rPr>
        <w:t>e-</w:t>
      </w:r>
      <w:r w:rsidRPr="00E3033F">
        <w:rPr>
          <w:lang w:val="pt-BR"/>
        </w:rPr>
        <w:t xml:space="preserve">versa.  </w:t>
      </w:r>
    </w:p>
    <w:p w14:paraId="5AF8FBC4" w14:textId="77777777" w:rsidR="001B2C47" w:rsidRPr="00E3033F" w:rsidRDefault="000F3B6E" w:rsidP="00E3033F">
      <w:pPr>
        <w:jc w:val="both"/>
        <w:rPr>
          <w:lang w:val="pt-BR"/>
        </w:rPr>
      </w:pPr>
      <w:r w:rsidRPr="00E3033F">
        <w:rPr>
          <w:lang w:val="pt-BR"/>
        </w:rPr>
        <w:t xml:space="preserve"> </w:t>
      </w:r>
    </w:p>
    <w:p w14:paraId="1CDF6E57" w14:textId="77777777" w:rsidR="001B2C47" w:rsidRPr="00E3033F" w:rsidRDefault="000F3B6E" w:rsidP="00E3033F">
      <w:pPr>
        <w:jc w:val="both"/>
        <w:rPr>
          <w:lang w:val="pt-BR"/>
        </w:rPr>
      </w:pPr>
      <w:r w:rsidRPr="00E3033F">
        <w:rPr>
          <w:lang w:val="pt-BR"/>
        </w:rPr>
        <w:t xml:space="preserve">  </w:t>
      </w:r>
    </w:p>
    <w:p w14:paraId="2CF51D43" w14:textId="1B4CCAB3" w:rsidR="0076553F" w:rsidRDefault="0076553F" w:rsidP="0076553F">
      <w:pPr>
        <w:jc w:val="right"/>
        <w:rPr>
          <w:lang w:val="pt-BR"/>
        </w:rPr>
      </w:pPr>
      <w:r>
        <w:rPr>
          <w:lang w:val="pt-BR"/>
        </w:rPr>
        <w:t>_________________________________</w:t>
      </w:r>
    </w:p>
    <w:p w14:paraId="4298B4CE" w14:textId="523095F1" w:rsidR="001B2C47" w:rsidRPr="00E3033F" w:rsidRDefault="0076553F" w:rsidP="0076553F">
      <w:pPr>
        <w:jc w:val="right"/>
        <w:rPr>
          <w:lang w:val="pt-BR"/>
        </w:rPr>
      </w:pPr>
      <w:r>
        <w:rPr>
          <w:lang w:val="pt-BR"/>
        </w:rPr>
        <w:t>XXXXXXXXXXXXXXXXXXXX</w:t>
      </w:r>
    </w:p>
    <w:p w14:paraId="775D1B53" w14:textId="77777777" w:rsidR="001B2C47" w:rsidRDefault="000F3B6E" w:rsidP="00E3033F">
      <w:pPr>
        <w:jc w:val="both"/>
        <w:rPr>
          <w:lang w:val="pt-BR"/>
        </w:rPr>
      </w:pPr>
      <w:r w:rsidRPr="00E3033F">
        <w:rPr>
          <w:lang w:val="pt-BR"/>
        </w:rPr>
        <w:t xml:space="preserve"> </w:t>
      </w:r>
    </w:p>
    <w:p w14:paraId="4DDC84C5" w14:textId="77777777" w:rsidR="005673EC" w:rsidRPr="00E3033F" w:rsidRDefault="005673EC" w:rsidP="00E3033F">
      <w:pPr>
        <w:jc w:val="both"/>
        <w:rPr>
          <w:lang w:val="pt-BR"/>
        </w:rPr>
      </w:pPr>
    </w:p>
    <w:p w14:paraId="49EE2CD9" w14:textId="77777777" w:rsidR="001B2C47" w:rsidRPr="00E3033F" w:rsidRDefault="000F3B6E" w:rsidP="00E3033F">
      <w:pPr>
        <w:jc w:val="both"/>
        <w:rPr>
          <w:lang w:val="pt-BR"/>
        </w:rPr>
      </w:pPr>
      <w:r w:rsidRPr="00E3033F">
        <w:rPr>
          <w:lang w:val="pt-BR"/>
        </w:rPr>
        <w:lastRenderedPageBreak/>
        <w:t xml:space="preserve"> </w:t>
      </w:r>
    </w:p>
    <w:p w14:paraId="6C9F4F54" w14:textId="7B429FD0" w:rsidR="001B2C47" w:rsidRPr="000F3B6E" w:rsidRDefault="000F3B6E" w:rsidP="000F3B6E">
      <w:pPr>
        <w:spacing w:line="240" w:lineRule="auto"/>
        <w:jc w:val="center"/>
        <w:rPr>
          <w:sz w:val="20"/>
          <w:szCs w:val="20"/>
          <w:lang w:val="pt-BR"/>
        </w:rPr>
      </w:pPr>
      <w:r w:rsidRPr="000F3B6E">
        <w:rPr>
          <w:sz w:val="20"/>
          <w:szCs w:val="20"/>
          <w:lang w:val="pt-BR"/>
        </w:rPr>
        <w:t>ACORDO DE COMPENSAÇÃO DE HORAS DE TRABALHO</w:t>
      </w:r>
    </w:p>
    <w:p w14:paraId="1303D8ED" w14:textId="24EBBC9E" w:rsidR="001B2C47" w:rsidRPr="000F3B6E" w:rsidRDefault="000F3B6E" w:rsidP="000F3B6E">
      <w:pPr>
        <w:spacing w:line="240" w:lineRule="auto"/>
        <w:jc w:val="both"/>
        <w:rPr>
          <w:b/>
          <w:bCs/>
          <w:sz w:val="20"/>
          <w:szCs w:val="20"/>
          <w:lang w:val="pt-BR"/>
        </w:rPr>
      </w:pPr>
      <w:r w:rsidRPr="000F3B6E">
        <w:rPr>
          <w:sz w:val="20"/>
          <w:szCs w:val="20"/>
          <w:lang w:val="pt-BR"/>
        </w:rPr>
        <w:t xml:space="preserve"> </w:t>
      </w:r>
      <w:r w:rsidRPr="000F3B6E">
        <w:rPr>
          <w:b/>
          <w:bCs/>
          <w:sz w:val="20"/>
          <w:szCs w:val="20"/>
          <w:lang w:val="pt-BR"/>
        </w:rPr>
        <w:t xml:space="preserve">IDENTIFICAÇÃO DAS PARTES:  </w:t>
      </w:r>
    </w:p>
    <w:p w14:paraId="47B4ED11" w14:textId="662E1A6B" w:rsidR="001B2C47" w:rsidRPr="000F3B6E" w:rsidRDefault="000F3B6E" w:rsidP="000F3B6E">
      <w:pPr>
        <w:spacing w:line="240" w:lineRule="auto"/>
        <w:jc w:val="both"/>
        <w:rPr>
          <w:sz w:val="20"/>
          <w:szCs w:val="20"/>
          <w:lang w:val="pt-BR"/>
        </w:rPr>
      </w:pPr>
      <w:r w:rsidRPr="000F3B6E">
        <w:rPr>
          <w:sz w:val="20"/>
          <w:szCs w:val="20"/>
          <w:lang w:val="pt-BR"/>
        </w:rPr>
        <w:t xml:space="preserve"> Empregador:  ALWAYS ON DIGITAL LTDA - ME, com sede em São Paulo, na Rua R FIDENCIO RAMOS, nº 101, Bairro VILA OLIMPIA, CEP 04551 -010, no Estado SP, inscrito no CNPJ sob o nº 10.302.379/0001 -48. </w:t>
      </w:r>
    </w:p>
    <w:p w14:paraId="7A369B10" w14:textId="47659B97" w:rsidR="001B2C47" w:rsidRPr="000F3B6E" w:rsidRDefault="000F3B6E" w:rsidP="000F3B6E">
      <w:pPr>
        <w:spacing w:line="240" w:lineRule="auto"/>
        <w:jc w:val="both"/>
        <w:rPr>
          <w:sz w:val="20"/>
          <w:szCs w:val="20"/>
          <w:lang w:val="pt-BR"/>
        </w:rPr>
      </w:pPr>
      <w:r w:rsidRPr="000F3B6E">
        <w:rPr>
          <w:sz w:val="20"/>
          <w:szCs w:val="20"/>
          <w:lang w:val="pt-BR"/>
        </w:rPr>
        <w:t xml:space="preserve"> Empregado : </w:t>
      </w:r>
      <w:r w:rsidR="0076553F" w:rsidRPr="000F3B6E">
        <w:rPr>
          <w:sz w:val="20"/>
          <w:szCs w:val="20"/>
          <w:lang w:val="pt-BR"/>
        </w:rPr>
        <w:t>XXXXXXXXXXXXXX</w:t>
      </w:r>
      <w:r w:rsidRPr="000F3B6E">
        <w:rPr>
          <w:sz w:val="20"/>
          <w:szCs w:val="20"/>
          <w:lang w:val="pt-BR"/>
        </w:rPr>
        <w:t xml:space="preserve"> , Brasileira , Casado , CPF nº </w:t>
      </w:r>
      <w:r w:rsidR="0076553F" w:rsidRPr="000F3B6E">
        <w:rPr>
          <w:sz w:val="20"/>
          <w:szCs w:val="20"/>
          <w:lang w:val="pt-BR"/>
        </w:rPr>
        <w:t>_______________</w:t>
      </w:r>
      <w:r w:rsidRPr="000F3B6E">
        <w:rPr>
          <w:sz w:val="20"/>
          <w:szCs w:val="20"/>
          <w:lang w:val="pt-BR"/>
        </w:rPr>
        <w:t xml:space="preserve">, Carteira de Trabalho nº </w:t>
      </w:r>
      <w:r w:rsidR="0076553F" w:rsidRPr="000F3B6E">
        <w:rPr>
          <w:sz w:val="20"/>
          <w:szCs w:val="20"/>
          <w:lang w:val="pt-BR"/>
        </w:rPr>
        <w:t>_____________________</w:t>
      </w:r>
      <w:r w:rsidRPr="000F3B6E">
        <w:rPr>
          <w:sz w:val="20"/>
          <w:szCs w:val="20"/>
          <w:lang w:val="pt-BR"/>
        </w:rPr>
        <w:t xml:space="preserve">  e série </w:t>
      </w:r>
      <w:r w:rsidR="0076553F" w:rsidRPr="000F3B6E">
        <w:rPr>
          <w:sz w:val="20"/>
          <w:szCs w:val="20"/>
          <w:lang w:val="pt-BR"/>
        </w:rPr>
        <w:t>__________</w:t>
      </w:r>
      <w:r w:rsidRPr="000F3B6E">
        <w:rPr>
          <w:sz w:val="20"/>
          <w:szCs w:val="20"/>
          <w:lang w:val="pt-BR"/>
        </w:rPr>
        <w:t xml:space="preserve"> , residente e domiciliado na Rua </w:t>
      </w:r>
      <w:r w:rsidR="0076553F" w:rsidRPr="000F3B6E">
        <w:rPr>
          <w:sz w:val="20"/>
          <w:szCs w:val="20"/>
          <w:lang w:val="pt-BR"/>
        </w:rPr>
        <w:t>_________________</w:t>
      </w:r>
      <w:r w:rsidRPr="000F3B6E">
        <w:rPr>
          <w:sz w:val="20"/>
          <w:szCs w:val="20"/>
          <w:lang w:val="pt-BR"/>
        </w:rPr>
        <w:t xml:space="preserve">, nº </w:t>
      </w:r>
      <w:r w:rsidR="0076553F" w:rsidRPr="000F3B6E">
        <w:rPr>
          <w:sz w:val="20"/>
          <w:szCs w:val="20"/>
          <w:lang w:val="pt-BR"/>
        </w:rPr>
        <w:t>___</w:t>
      </w:r>
      <w:r w:rsidRPr="000F3B6E">
        <w:rPr>
          <w:sz w:val="20"/>
          <w:szCs w:val="20"/>
          <w:lang w:val="pt-BR"/>
        </w:rPr>
        <w:t xml:space="preserve">, bairro </w:t>
      </w:r>
      <w:r w:rsidR="0076553F" w:rsidRPr="000F3B6E">
        <w:rPr>
          <w:sz w:val="20"/>
          <w:szCs w:val="20"/>
          <w:lang w:val="pt-BR"/>
        </w:rPr>
        <w:t>____________</w:t>
      </w:r>
      <w:r w:rsidRPr="000F3B6E">
        <w:rPr>
          <w:sz w:val="20"/>
          <w:szCs w:val="20"/>
          <w:lang w:val="pt-BR"/>
        </w:rPr>
        <w:t xml:space="preserve"> , CEP </w:t>
      </w:r>
      <w:r w:rsidR="0076553F" w:rsidRPr="000F3B6E">
        <w:rPr>
          <w:sz w:val="20"/>
          <w:szCs w:val="20"/>
          <w:lang w:val="pt-BR"/>
        </w:rPr>
        <w:t>00000-000</w:t>
      </w:r>
      <w:r w:rsidRPr="000F3B6E">
        <w:rPr>
          <w:sz w:val="20"/>
          <w:szCs w:val="20"/>
          <w:lang w:val="pt-BR"/>
        </w:rPr>
        <w:t xml:space="preserve"> Cidade </w:t>
      </w:r>
      <w:r w:rsidR="0076553F" w:rsidRPr="000F3B6E">
        <w:rPr>
          <w:sz w:val="20"/>
          <w:szCs w:val="20"/>
          <w:lang w:val="pt-BR"/>
        </w:rPr>
        <w:t>de __________</w:t>
      </w:r>
      <w:r w:rsidRPr="000F3B6E">
        <w:rPr>
          <w:sz w:val="20"/>
          <w:szCs w:val="20"/>
          <w:lang w:val="pt-BR"/>
        </w:rPr>
        <w:t xml:space="preserve">, no Estado SP. </w:t>
      </w:r>
    </w:p>
    <w:p w14:paraId="6A236814" w14:textId="30FBDD52" w:rsidR="001B2C47" w:rsidRPr="000F3B6E" w:rsidRDefault="000F3B6E" w:rsidP="000F3B6E">
      <w:pPr>
        <w:spacing w:line="240" w:lineRule="auto"/>
        <w:jc w:val="both"/>
        <w:rPr>
          <w:sz w:val="20"/>
          <w:szCs w:val="20"/>
          <w:lang w:val="pt-BR"/>
        </w:rPr>
      </w:pPr>
      <w:r w:rsidRPr="000F3B6E">
        <w:rPr>
          <w:sz w:val="20"/>
          <w:szCs w:val="20"/>
          <w:lang w:val="pt-BR"/>
        </w:rPr>
        <w:t xml:space="preserve"> As partes identificadas acima, celebram entre si o presente Acordo de Compensação de Horas de Trabalho, regido pelas cláusulas seguintes e demais disposições legais vigentes:  </w:t>
      </w:r>
    </w:p>
    <w:p w14:paraId="5DD680DF" w14:textId="1FE875BB"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091AE06E"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DA JORNADA DE TRABALHO  </w:t>
      </w:r>
    </w:p>
    <w:p w14:paraId="3A779A60" w14:textId="34C92DB8" w:rsidR="001B2C47" w:rsidRPr="000F3B6E" w:rsidRDefault="000F3B6E" w:rsidP="000F3B6E">
      <w:pPr>
        <w:spacing w:line="240" w:lineRule="auto"/>
        <w:jc w:val="both"/>
        <w:rPr>
          <w:sz w:val="20"/>
          <w:szCs w:val="20"/>
          <w:lang w:val="pt-BR"/>
        </w:rPr>
      </w:pPr>
      <w:r w:rsidRPr="000F3B6E">
        <w:rPr>
          <w:sz w:val="20"/>
          <w:szCs w:val="20"/>
          <w:lang w:val="pt-BR"/>
        </w:rPr>
        <w:t xml:space="preserve"> Cláusula 1ª - Nos termos do artigo 59, parágrafo 2º da Consolidação das Leis do Trabalho (CLT), fica convencionado entre as partes o acréscimo de minutos suplementares à jornada normal de trabalho, de segunda à sexta-feira, sem implicar em acréscimo do salário, ocorrendo desta forma a compensação mediante a eliminação do expediente aos sábados, ficando o horário de trabalho a ser cumprido </w:t>
      </w:r>
      <w:proofErr w:type="spellStart"/>
      <w:r w:rsidRPr="000F3B6E">
        <w:rPr>
          <w:sz w:val="20"/>
          <w:szCs w:val="20"/>
          <w:lang w:val="pt-BR"/>
        </w:rPr>
        <w:t>Seg</w:t>
      </w:r>
      <w:proofErr w:type="spellEnd"/>
      <w:r w:rsidRPr="000F3B6E">
        <w:rPr>
          <w:sz w:val="20"/>
          <w:szCs w:val="20"/>
          <w:lang w:val="pt-BR"/>
        </w:rPr>
        <w:t xml:space="preserve"> </w:t>
      </w:r>
      <w:proofErr w:type="spellStart"/>
      <w:r w:rsidRPr="000F3B6E">
        <w:rPr>
          <w:sz w:val="20"/>
          <w:szCs w:val="20"/>
          <w:lang w:val="pt-BR"/>
        </w:rPr>
        <w:t>á</w:t>
      </w:r>
      <w:proofErr w:type="spellEnd"/>
      <w:r w:rsidRPr="000F3B6E">
        <w:rPr>
          <w:sz w:val="20"/>
          <w:szCs w:val="20"/>
          <w:lang w:val="pt-BR"/>
        </w:rPr>
        <w:t xml:space="preserve"> Sex - 09:00 ás 18:00h - Intervalo de 1h.  </w:t>
      </w:r>
    </w:p>
    <w:p w14:paraId="194CD721" w14:textId="34F85B5E"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33E5D213"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DOS FERIADOS  </w:t>
      </w:r>
    </w:p>
    <w:p w14:paraId="15299594" w14:textId="66D1FBAA" w:rsidR="001B2C47" w:rsidRPr="000F3B6E" w:rsidRDefault="000F3B6E" w:rsidP="000F3B6E">
      <w:pPr>
        <w:spacing w:line="240" w:lineRule="auto"/>
        <w:jc w:val="both"/>
        <w:rPr>
          <w:sz w:val="20"/>
          <w:szCs w:val="20"/>
          <w:lang w:val="pt-BR"/>
        </w:rPr>
      </w:pPr>
      <w:r w:rsidRPr="000F3B6E">
        <w:rPr>
          <w:sz w:val="20"/>
          <w:szCs w:val="20"/>
          <w:lang w:val="pt-BR"/>
        </w:rPr>
        <w:t xml:space="preserve"> Cláusula 2ª - Quando ocorrer um feriado no dia a ser compensado (sábado), não haverá prorrogação da jornada de trabalho por compensação na respectiva semana.  </w:t>
      </w:r>
    </w:p>
    <w:p w14:paraId="775C0490"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2027F230"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DA VALIDADE  </w:t>
      </w:r>
    </w:p>
    <w:p w14:paraId="34144CF8" w14:textId="20B092C9" w:rsidR="001B2C47" w:rsidRPr="000F3B6E" w:rsidRDefault="000F3B6E" w:rsidP="000F3B6E">
      <w:pPr>
        <w:spacing w:line="240" w:lineRule="auto"/>
        <w:jc w:val="both"/>
        <w:rPr>
          <w:sz w:val="20"/>
          <w:szCs w:val="20"/>
          <w:lang w:val="pt-BR"/>
        </w:rPr>
      </w:pPr>
      <w:r w:rsidRPr="000F3B6E">
        <w:rPr>
          <w:sz w:val="20"/>
          <w:szCs w:val="20"/>
          <w:lang w:val="pt-BR"/>
        </w:rPr>
        <w:t xml:space="preserve"> Cláusula 3ª - O presente acordo passa a vigorar na data sua assinatura a contar desta data.  </w:t>
      </w:r>
    </w:p>
    <w:p w14:paraId="7579B216" w14:textId="73F3AC83" w:rsidR="001B2C47" w:rsidRPr="000F3B6E" w:rsidRDefault="000F3B6E" w:rsidP="000F3B6E">
      <w:pPr>
        <w:spacing w:line="240" w:lineRule="auto"/>
        <w:jc w:val="both"/>
        <w:rPr>
          <w:sz w:val="20"/>
          <w:szCs w:val="20"/>
          <w:lang w:val="pt-BR"/>
        </w:rPr>
      </w:pPr>
      <w:r w:rsidRPr="000F3B6E">
        <w:rPr>
          <w:sz w:val="20"/>
          <w:szCs w:val="20"/>
          <w:lang w:val="pt-BR"/>
        </w:rPr>
        <w:t xml:space="preserve"> (Obs.: O artigo 58 da Consolidação das Leis do Trabalho (CLT) estabelece que a duração normal do trabalho, não poderá exceder 8 horas diárias, podendo, haver um acréscimo de duas horas à jornada diária de trabalho, a título de compensação ou prorrogação de horas.)  </w:t>
      </w:r>
    </w:p>
    <w:p w14:paraId="29320D75" w14:textId="296FAFAC" w:rsidR="001B2C47" w:rsidRPr="000F3B6E" w:rsidRDefault="000F3B6E" w:rsidP="000F3B6E">
      <w:pPr>
        <w:spacing w:line="240" w:lineRule="auto"/>
        <w:jc w:val="both"/>
        <w:rPr>
          <w:sz w:val="20"/>
          <w:szCs w:val="20"/>
          <w:lang w:val="pt-BR"/>
        </w:rPr>
      </w:pPr>
      <w:r w:rsidRPr="000F3B6E">
        <w:rPr>
          <w:sz w:val="20"/>
          <w:szCs w:val="20"/>
          <w:lang w:val="pt-BR"/>
        </w:rPr>
        <w:t xml:space="preserve"> São Paulo , </w:t>
      </w:r>
      <w:r>
        <w:rPr>
          <w:sz w:val="20"/>
          <w:szCs w:val="20"/>
          <w:lang w:val="pt-BR"/>
        </w:rPr>
        <w:t>________________</w:t>
      </w:r>
      <w:r w:rsidRPr="000F3B6E">
        <w:rPr>
          <w:sz w:val="20"/>
          <w:szCs w:val="20"/>
          <w:lang w:val="pt-BR"/>
        </w:rPr>
        <w:t xml:space="preserve">  </w:t>
      </w:r>
    </w:p>
    <w:p w14:paraId="003B1CFF"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40221690" w14:textId="244A7CED" w:rsidR="001B2C47" w:rsidRPr="000F3B6E" w:rsidRDefault="000F3B6E" w:rsidP="000F3B6E">
      <w:pPr>
        <w:spacing w:line="240" w:lineRule="auto"/>
        <w:jc w:val="both"/>
        <w:rPr>
          <w:sz w:val="20"/>
          <w:szCs w:val="20"/>
          <w:lang w:val="pt-BR"/>
        </w:rPr>
      </w:pPr>
      <w:r w:rsidRPr="000F3B6E">
        <w:rPr>
          <w:sz w:val="20"/>
          <w:szCs w:val="20"/>
          <w:lang w:val="pt-BR"/>
        </w:rPr>
        <w:t xml:space="preserve"> ______________________________________________________________   </w:t>
      </w:r>
    </w:p>
    <w:p w14:paraId="76C8773D"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ALWAYS ON DIGITAL LTDA - ME  </w:t>
      </w:r>
    </w:p>
    <w:p w14:paraId="039352B4"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1CDEEE1D" w14:textId="58A768E3" w:rsidR="001B2C47" w:rsidRPr="000F3B6E" w:rsidRDefault="000F3B6E" w:rsidP="000F3B6E">
      <w:pPr>
        <w:spacing w:line="240" w:lineRule="auto"/>
        <w:jc w:val="both"/>
        <w:rPr>
          <w:sz w:val="20"/>
          <w:szCs w:val="20"/>
          <w:lang w:val="pt-BR"/>
        </w:rPr>
      </w:pPr>
      <w:r w:rsidRPr="000F3B6E">
        <w:rPr>
          <w:sz w:val="20"/>
          <w:szCs w:val="20"/>
          <w:lang w:val="pt-BR"/>
        </w:rPr>
        <w:t xml:space="preserve"> _________________________ _____________________________________   </w:t>
      </w:r>
    </w:p>
    <w:p w14:paraId="2F61A1EF" w14:textId="218A84E5" w:rsidR="001B2C47" w:rsidRPr="000F3B6E" w:rsidRDefault="000F3B6E" w:rsidP="000F3B6E">
      <w:pPr>
        <w:spacing w:line="240" w:lineRule="auto"/>
        <w:jc w:val="both"/>
        <w:rPr>
          <w:sz w:val="20"/>
          <w:szCs w:val="20"/>
          <w:lang w:val="pt-BR"/>
        </w:rPr>
      </w:pPr>
      <w:r>
        <w:rPr>
          <w:sz w:val="20"/>
          <w:szCs w:val="20"/>
          <w:lang w:val="pt-BR"/>
        </w:rPr>
        <w:t>XXXXXXXXXXXXXXXXXXXXXXXXXXX</w:t>
      </w:r>
    </w:p>
    <w:p w14:paraId="4F8E07AB" w14:textId="77777777" w:rsidR="001B2C47" w:rsidRPr="000F3B6E" w:rsidRDefault="000F3B6E" w:rsidP="000F3B6E">
      <w:pPr>
        <w:spacing w:line="240" w:lineRule="auto"/>
        <w:jc w:val="both"/>
        <w:rPr>
          <w:sz w:val="20"/>
          <w:szCs w:val="20"/>
          <w:lang w:val="pt-BR"/>
        </w:rPr>
      </w:pPr>
      <w:r w:rsidRPr="000F3B6E">
        <w:rPr>
          <w:sz w:val="20"/>
          <w:szCs w:val="20"/>
          <w:lang w:val="pt-BR"/>
        </w:rPr>
        <w:lastRenderedPageBreak/>
        <w:t xml:space="preserve"> </w:t>
      </w:r>
    </w:p>
    <w:p w14:paraId="7150DBEC" w14:textId="4841CDC0" w:rsidR="001B2C47" w:rsidRPr="000F3B6E" w:rsidRDefault="000F3B6E" w:rsidP="000F3B6E">
      <w:pPr>
        <w:spacing w:line="240" w:lineRule="auto"/>
        <w:jc w:val="center"/>
        <w:rPr>
          <w:sz w:val="20"/>
          <w:szCs w:val="20"/>
          <w:lang w:val="pt-BR"/>
        </w:rPr>
      </w:pPr>
      <w:r w:rsidRPr="000F3B6E">
        <w:rPr>
          <w:sz w:val="20"/>
          <w:szCs w:val="20"/>
          <w:lang w:val="pt-BR"/>
        </w:rPr>
        <w:t>ACORDO DE PRORROGAÇÃO DE HORAS DE TRABALHO</w:t>
      </w:r>
    </w:p>
    <w:p w14:paraId="4611EC56"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1AB4560F" w14:textId="3D90DF80" w:rsidR="001B2C47" w:rsidRPr="000F3B6E" w:rsidRDefault="000F3B6E" w:rsidP="000F3B6E">
      <w:pPr>
        <w:spacing w:line="240" w:lineRule="auto"/>
        <w:jc w:val="both"/>
        <w:rPr>
          <w:sz w:val="20"/>
          <w:szCs w:val="20"/>
          <w:lang w:val="pt-BR"/>
        </w:rPr>
      </w:pPr>
      <w:r w:rsidRPr="000F3B6E">
        <w:rPr>
          <w:sz w:val="20"/>
          <w:szCs w:val="20"/>
          <w:lang w:val="pt-BR"/>
        </w:rPr>
        <w:t xml:space="preserve">IDENTIFICAÇÃO DAS PARTES:  </w:t>
      </w:r>
    </w:p>
    <w:p w14:paraId="62140637" w14:textId="77777777" w:rsidR="000F3B6E" w:rsidRPr="000F3B6E" w:rsidRDefault="000F3B6E" w:rsidP="000F3B6E">
      <w:pPr>
        <w:spacing w:line="240" w:lineRule="auto"/>
        <w:jc w:val="both"/>
        <w:rPr>
          <w:sz w:val="20"/>
          <w:szCs w:val="20"/>
          <w:lang w:val="pt-BR"/>
        </w:rPr>
      </w:pPr>
      <w:r w:rsidRPr="000F3B6E">
        <w:rPr>
          <w:sz w:val="20"/>
          <w:szCs w:val="20"/>
          <w:lang w:val="pt-BR"/>
        </w:rPr>
        <w:t xml:space="preserve">Empregador:  ALWAYS ON DIGITAL LTDA - ME, com sede em São Paulo, na Rua R FIDENCIO RAMOS, nº 101, Bairro VILA OLIMPIA, CEP 04551 -010, no Estado SP, inscrito no CNPJ sob o nº 10.302.379/0001 -48. </w:t>
      </w:r>
    </w:p>
    <w:p w14:paraId="353F54CE" w14:textId="77777777" w:rsidR="000F3B6E" w:rsidRPr="000F3B6E" w:rsidRDefault="000F3B6E" w:rsidP="000F3B6E">
      <w:pPr>
        <w:spacing w:line="240" w:lineRule="auto"/>
        <w:jc w:val="both"/>
        <w:rPr>
          <w:sz w:val="20"/>
          <w:szCs w:val="20"/>
          <w:lang w:val="pt-BR"/>
        </w:rPr>
      </w:pPr>
      <w:r w:rsidRPr="000F3B6E">
        <w:rPr>
          <w:sz w:val="20"/>
          <w:szCs w:val="20"/>
          <w:lang w:val="pt-BR"/>
        </w:rPr>
        <w:t xml:space="preserve"> Empregado : XXXXXXXXXXXXXX , Brasileira , Casado , CPF nº _______________, Carteira de Trabalho nº _____________________  e série __________ , residente e domiciliado na Rua _________________, nº ___, bairro ____________ , CEP 00000-000 Cidade de __________, no Estado SP. </w:t>
      </w:r>
    </w:p>
    <w:p w14:paraId="3D65F36A" w14:textId="086B89FC" w:rsidR="001B2C47" w:rsidRPr="000F3B6E" w:rsidRDefault="000F3B6E" w:rsidP="000F3B6E">
      <w:pPr>
        <w:spacing w:line="240" w:lineRule="auto"/>
        <w:jc w:val="both"/>
        <w:rPr>
          <w:sz w:val="20"/>
          <w:szCs w:val="20"/>
          <w:lang w:val="pt-BR"/>
        </w:rPr>
      </w:pPr>
      <w:r w:rsidRPr="000F3B6E">
        <w:rPr>
          <w:sz w:val="20"/>
          <w:szCs w:val="20"/>
          <w:lang w:val="pt-BR"/>
        </w:rPr>
        <w:t xml:space="preserve"> As partes identificadas acima, celebram entre si o presente Acordo de Compensação de Horas de Trabalho, regido pelas cláusulas seguintes e demais disposições legais vigentes:  </w:t>
      </w:r>
    </w:p>
    <w:p w14:paraId="7CC31793" w14:textId="33BF22E4"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636C4B86"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DA JORNADA DE TRABALHO  </w:t>
      </w:r>
    </w:p>
    <w:p w14:paraId="1A265ECC" w14:textId="76D615B4" w:rsidR="001B2C47" w:rsidRPr="000F3B6E" w:rsidRDefault="000F3B6E" w:rsidP="000F3B6E">
      <w:pPr>
        <w:spacing w:line="240" w:lineRule="auto"/>
        <w:jc w:val="both"/>
        <w:rPr>
          <w:sz w:val="20"/>
          <w:szCs w:val="20"/>
          <w:lang w:val="pt-BR"/>
        </w:rPr>
      </w:pPr>
      <w:r w:rsidRPr="000F3B6E">
        <w:rPr>
          <w:sz w:val="20"/>
          <w:szCs w:val="20"/>
          <w:lang w:val="pt-BR"/>
        </w:rPr>
        <w:t xml:space="preserve"> Cláusula 1ª - A jornada diária de trabalho poderá ser prorrogada por até 2 (duas) horas, as quais serão remuneradas como extraordinárias (CF de 1988, artigo 7º, inciso XVI).   </w:t>
      </w:r>
    </w:p>
    <w:p w14:paraId="637CACB7" w14:textId="1518D3E7" w:rsidR="001B2C47" w:rsidRPr="000F3B6E" w:rsidRDefault="000F3B6E" w:rsidP="000F3B6E">
      <w:pPr>
        <w:spacing w:line="240" w:lineRule="auto"/>
        <w:jc w:val="both"/>
        <w:rPr>
          <w:sz w:val="20"/>
          <w:szCs w:val="20"/>
          <w:lang w:val="pt-BR"/>
        </w:rPr>
      </w:pPr>
      <w:r w:rsidRPr="000F3B6E">
        <w:rPr>
          <w:sz w:val="20"/>
          <w:szCs w:val="20"/>
          <w:lang w:val="pt-BR"/>
        </w:rPr>
        <w:t xml:space="preserve">Cláusula 2ª - O horário de trabalho, durante a vigência deste acordo, </w:t>
      </w:r>
      <w:proofErr w:type="spellStart"/>
      <w:r w:rsidRPr="000F3B6E">
        <w:rPr>
          <w:sz w:val="20"/>
          <w:szCs w:val="20"/>
          <w:lang w:val="pt-BR"/>
        </w:rPr>
        <w:t>Seg</w:t>
      </w:r>
      <w:proofErr w:type="spellEnd"/>
      <w:r w:rsidRPr="000F3B6E">
        <w:rPr>
          <w:sz w:val="20"/>
          <w:szCs w:val="20"/>
          <w:lang w:val="pt-BR"/>
        </w:rPr>
        <w:t xml:space="preserve"> à Sex - 09:00 às 18:00h - Intervalo de 1h.  </w:t>
      </w:r>
    </w:p>
    <w:p w14:paraId="7095C318" w14:textId="7485FE16"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3C6A65BB"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DA DURAÇÃO  </w:t>
      </w:r>
    </w:p>
    <w:p w14:paraId="28F19987" w14:textId="1E6793CE" w:rsidR="001B2C47" w:rsidRPr="000F3B6E" w:rsidRDefault="000F3B6E" w:rsidP="000F3B6E">
      <w:pPr>
        <w:spacing w:line="240" w:lineRule="auto"/>
        <w:jc w:val="both"/>
        <w:rPr>
          <w:sz w:val="20"/>
          <w:szCs w:val="20"/>
          <w:lang w:val="pt-BR"/>
        </w:rPr>
      </w:pPr>
      <w:r w:rsidRPr="000F3B6E">
        <w:rPr>
          <w:sz w:val="20"/>
          <w:szCs w:val="20"/>
          <w:lang w:val="pt-BR"/>
        </w:rPr>
        <w:t xml:space="preserve"> Cláusula 3ª. Este acordo terá a duração de por prazo indeterminado, a contar da sua assinatura pelas partes.  </w:t>
      </w:r>
    </w:p>
    <w:p w14:paraId="579B8863"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04CC2E96"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DA RESCISÃO  </w:t>
      </w:r>
    </w:p>
    <w:p w14:paraId="122BE045" w14:textId="55512332" w:rsidR="001B2C47" w:rsidRPr="000F3B6E" w:rsidRDefault="000F3B6E" w:rsidP="000F3B6E">
      <w:pPr>
        <w:spacing w:line="240" w:lineRule="auto"/>
        <w:jc w:val="both"/>
        <w:rPr>
          <w:sz w:val="20"/>
          <w:szCs w:val="20"/>
          <w:lang w:val="pt-BR"/>
        </w:rPr>
      </w:pPr>
      <w:r w:rsidRPr="000F3B6E">
        <w:rPr>
          <w:sz w:val="20"/>
          <w:szCs w:val="20"/>
          <w:lang w:val="pt-BR"/>
        </w:rPr>
        <w:t xml:space="preserve"> Cláusula 4ª. Qualquer das partes poderá rescindir o presente acordo mediante aviso escrito à outra. </w:t>
      </w:r>
    </w:p>
    <w:p w14:paraId="3847600E"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Por estarem assim, justos e acordados, firmam o presente instrumento, em duas vias de igual teor.  </w:t>
      </w:r>
    </w:p>
    <w:p w14:paraId="25C2EA52" w14:textId="2099441E"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41A40BEE" w14:textId="0CE3905E" w:rsidR="001B2C47" w:rsidRPr="000F3B6E" w:rsidRDefault="000F3B6E" w:rsidP="000F3B6E">
      <w:pPr>
        <w:spacing w:line="240" w:lineRule="auto"/>
        <w:jc w:val="both"/>
        <w:rPr>
          <w:sz w:val="20"/>
          <w:szCs w:val="20"/>
          <w:lang w:val="pt-BR"/>
        </w:rPr>
      </w:pPr>
      <w:r w:rsidRPr="000F3B6E">
        <w:rPr>
          <w:sz w:val="20"/>
          <w:szCs w:val="20"/>
          <w:lang w:val="pt-BR"/>
        </w:rPr>
        <w:t xml:space="preserve">São Paulo, </w:t>
      </w:r>
      <w:r>
        <w:rPr>
          <w:sz w:val="20"/>
          <w:szCs w:val="20"/>
          <w:lang w:val="pt-BR"/>
        </w:rPr>
        <w:t>__________________________</w:t>
      </w:r>
      <w:r w:rsidRPr="000F3B6E">
        <w:rPr>
          <w:sz w:val="20"/>
          <w:szCs w:val="20"/>
          <w:lang w:val="pt-BR"/>
        </w:rPr>
        <w:t xml:space="preserve">  </w:t>
      </w:r>
    </w:p>
    <w:p w14:paraId="074514CA" w14:textId="112624B7" w:rsidR="001B2C47" w:rsidRPr="000F3B6E" w:rsidRDefault="000F3B6E" w:rsidP="000F3B6E">
      <w:pPr>
        <w:spacing w:line="240" w:lineRule="auto"/>
        <w:jc w:val="both"/>
        <w:rPr>
          <w:sz w:val="20"/>
          <w:szCs w:val="20"/>
          <w:lang w:val="pt-BR"/>
        </w:rPr>
      </w:pPr>
      <w:r w:rsidRPr="000F3B6E">
        <w:rPr>
          <w:sz w:val="20"/>
          <w:szCs w:val="20"/>
          <w:lang w:val="pt-BR"/>
        </w:rPr>
        <w:t xml:space="preserve">  </w:t>
      </w:r>
    </w:p>
    <w:p w14:paraId="003B4A33"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________________________________________________________ ______   </w:t>
      </w:r>
    </w:p>
    <w:p w14:paraId="7D9A3E92" w14:textId="77777777" w:rsidR="001B2C47" w:rsidRPr="000F3B6E" w:rsidRDefault="000F3B6E" w:rsidP="000F3B6E">
      <w:pPr>
        <w:spacing w:line="240" w:lineRule="auto"/>
        <w:jc w:val="both"/>
        <w:rPr>
          <w:sz w:val="20"/>
          <w:szCs w:val="20"/>
          <w:lang w:val="pt-BR"/>
        </w:rPr>
      </w:pPr>
      <w:r w:rsidRPr="000F3B6E">
        <w:rPr>
          <w:sz w:val="20"/>
          <w:szCs w:val="20"/>
          <w:lang w:val="pt-BR"/>
        </w:rPr>
        <w:t xml:space="preserve">ALWAYS ON DIGITAL LTDA - ME  </w:t>
      </w:r>
    </w:p>
    <w:p w14:paraId="6DAE0907" w14:textId="76EF19CE" w:rsidR="001B2C47" w:rsidRPr="000F3B6E" w:rsidRDefault="000F3B6E" w:rsidP="000F3B6E">
      <w:pPr>
        <w:spacing w:line="240" w:lineRule="auto"/>
        <w:jc w:val="both"/>
        <w:rPr>
          <w:sz w:val="20"/>
          <w:szCs w:val="20"/>
          <w:lang w:val="pt-BR"/>
        </w:rPr>
      </w:pPr>
      <w:r w:rsidRPr="000F3B6E">
        <w:rPr>
          <w:sz w:val="20"/>
          <w:szCs w:val="20"/>
          <w:lang w:val="pt-BR"/>
        </w:rPr>
        <w:t xml:space="preserve"> ______________________________________________________________   </w:t>
      </w:r>
    </w:p>
    <w:p w14:paraId="644DB1E8" w14:textId="0BF31B2F" w:rsidR="001B2C47" w:rsidRDefault="000F3B6E" w:rsidP="000F3B6E">
      <w:pPr>
        <w:spacing w:line="240" w:lineRule="auto"/>
        <w:jc w:val="both"/>
        <w:rPr>
          <w:sz w:val="20"/>
          <w:szCs w:val="20"/>
          <w:lang w:val="pt-BR"/>
        </w:rPr>
      </w:pPr>
      <w:r>
        <w:rPr>
          <w:sz w:val="20"/>
          <w:szCs w:val="20"/>
          <w:lang w:val="pt-BR"/>
        </w:rPr>
        <w:t>XXXXXXXXXXXXXXXXXXXXXXXX</w:t>
      </w:r>
    </w:p>
    <w:p w14:paraId="05D47555" w14:textId="77777777" w:rsidR="000F3B6E" w:rsidRDefault="000F3B6E" w:rsidP="000F3B6E">
      <w:pPr>
        <w:spacing w:line="240" w:lineRule="auto"/>
        <w:jc w:val="both"/>
        <w:rPr>
          <w:sz w:val="20"/>
          <w:szCs w:val="20"/>
          <w:lang w:val="pt-BR"/>
        </w:rPr>
      </w:pPr>
    </w:p>
    <w:p w14:paraId="734000B1" w14:textId="77777777" w:rsidR="000F3B6E" w:rsidRDefault="000F3B6E" w:rsidP="000F3B6E">
      <w:pPr>
        <w:spacing w:line="240" w:lineRule="auto"/>
        <w:jc w:val="both"/>
        <w:rPr>
          <w:sz w:val="20"/>
          <w:szCs w:val="20"/>
          <w:lang w:val="pt-BR"/>
        </w:rPr>
      </w:pPr>
    </w:p>
    <w:p w14:paraId="209769C0" w14:textId="77777777" w:rsidR="005673EC" w:rsidRDefault="005673EC" w:rsidP="000F3B6E">
      <w:pPr>
        <w:spacing w:line="240" w:lineRule="auto"/>
        <w:jc w:val="center"/>
        <w:rPr>
          <w:color w:val="EE0000"/>
          <w:sz w:val="20"/>
          <w:szCs w:val="20"/>
          <w:lang w:val="pt-BR"/>
        </w:rPr>
      </w:pPr>
    </w:p>
    <w:p w14:paraId="63D391E3" w14:textId="22CFFFDC" w:rsidR="000F3B6E" w:rsidRPr="005673EC" w:rsidRDefault="000F3B6E" w:rsidP="000F3B6E">
      <w:pPr>
        <w:spacing w:line="240" w:lineRule="auto"/>
        <w:jc w:val="center"/>
        <w:rPr>
          <w:color w:val="EE0000"/>
          <w:sz w:val="20"/>
          <w:szCs w:val="20"/>
          <w:lang w:val="pt-BR"/>
        </w:rPr>
      </w:pPr>
      <w:r w:rsidRPr="005673EC">
        <w:rPr>
          <w:color w:val="EE0000"/>
          <w:sz w:val="20"/>
          <w:szCs w:val="20"/>
          <w:lang w:val="pt-BR"/>
        </w:rPr>
        <w:t>TERMO DE CONSENTIMENTO PARA UTILIZAÇÃO DE DADOS PESSOAIS</w:t>
      </w:r>
    </w:p>
    <w:p w14:paraId="46909B43" w14:textId="77777777" w:rsidR="000F3B6E" w:rsidRPr="005673EC" w:rsidRDefault="000F3B6E" w:rsidP="000F3B6E">
      <w:pPr>
        <w:spacing w:line="240" w:lineRule="auto"/>
        <w:jc w:val="both"/>
        <w:rPr>
          <w:color w:val="EE0000"/>
          <w:sz w:val="20"/>
          <w:szCs w:val="20"/>
          <w:lang w:val="pt-BR"/>
        </w:rPr>
      </w:pPr>
    </w:p>
    <w:p w14:paraId="34A14576" w14:textId="325EBD37" w:rsidR="000F3B6E" w:rsidRPr="005673EC" w:rsidRDefault="000F3B6E" w:rsidP="000F3B6E">
      <w:pPr>
        <w:spacing w:line="240" w:lineRule="auto"/>
        <w:jc w:val="both"/>
        <w:rPr>
          <w:color w:val="EE0000"/>
          <w:sz w:val="20"/>
          <w:szCs w:val="20"/>
          <w:lang w:val="pt-BR"/>
        </w:rPr>
      </w:pPr>
      <w:r w:rsidRPr="005673EC">
        <w:rPr>
          <w:color w:val="EE0000"/>
          <w:sz w:val="20"/>
          <w:szCs w:val="20"/>
          <w:lang w:val="pt-BR"/>
        </w:rPr>
        <w:t>Eu, _____________________________inscrito(a) no CPF sob o nº _____________________ colaborador(a) da empresa ALWAYS ON DIGITAL LTDA - ME., doravante denominada EMPREGADORA, autorizo, de forma livre, informada e inequívoca, a utilização dos meus dados pessoais, conforme descrito abaixo:</w:t>
      </w:r>
    </w:p>
    <w:p w14:paraId="29F29DD4" w14:textId="77777777" w:rsidR="000F3B6E" w:rsidRPr="005673EC" w:rsidRDefault="000F3B6E" w:rsidP="000F3B6E">
      <w:pPr>
        <w:spacing w:line="240" w:lineRule="auto"/>
        <w:jc w:val="both"/>
        <w:rPr>
          <w:color w:val="EE0000"/>
          <w:sz w:val="20"/>
          <w:szCs w:val="20"/>
          <w:lang w:val="pt-BR"/>
        </w:rPr>
      </w:pPr>
    </w:p>
    <w:p w14:paraId="5B9D9F50" w14:textId="77777777" w:rsidR="000F3B6E" w:rsidRPr="005673EC" w:rsidRDefault="000F3B6E" w:rsidP="000F3B6E">
      <w:pPr>
        <w:spacing w:line="240" w:lineRule="auto"/>
        <w:jc w:val="both"/>
        <w:rPr>
          <w:b/>
          <w:bCs/>
          <w:color w:val="EE0000"/>
          <w:sz w:val="20"/>
          <w:szCs w:val="20"/>
          <w:lang w:val="pt-BR"/>
        </w:rPr>
      </w:pPr>
      <w:r w:rsidRPr="005673EC">
        <w:rPr>
          <w:b/>
          <w:bCs/>
          <w:color w:val="EE0000"/>
          <w:sz w:val="20"/>
          <w:szCs w:val="20"/>
          <w:lang w:val="pt-BR"/>
        </w:rPr>
        <w:t>Finalidades da utilização:</w:t>
      </w:r>
    </w:p>
    <w:p w14:paraId="48F59CF9" w14:textId="77777777" w:rsidR="000F3B6E" w:rsidRPr="005673EC" w:rsidRDefault="000F3B6E" w:rsidP="000F3B6E">
      <w:pPr>
        <w:pStyle w:val="PargrafodaLista"/>
        <w:numPr>
          <w:ilvl w:val="0"/>
          <w:numId w:val="15"/>
        </w:numPr>
        <w:spacing w:line="240" w:lineRule="auto"/>
        <w:jc w:val="both"/>
        <w:rPr>
          <w:color w:val="EE0000"/>
          <w:sz w:val="20"/>
          <w:szCs w:val="20"/>
          <w:lang w:val="pt-BR"/>
        </w:rPr>
      </w:pPr>
      <w:r w:rsidRPr="005673EC">
        <w:rPr>
          <w:color w:val="EE0000"/>
          <w:sz w:val="20"/>
          <w:szCs w:val="20"/>
          <w:lang w:val="pt-BR"/>
        </w:rPr>
        <w:t>Organização e participação em eventos de integração promovidos pela EMPRESA;</w:t>
      </w:r>
    </w:p>
    <w:p w14:paraId="1193DF4A" w14:textId="77777777" w:rsidR="000F3B6E" w:rsidRPr="005673EC" w:rsidRDefault="000F3B6E" w:rsidP="000F3B6E">
      <w:pPr>
        <w:pStyle w:val="PargrafodaLista"/>
        <w:numPr>
          <w:ilvl w:val="0"/>
          <w:numId w:val="15"/>
        </w:numPr>
        <w:spacing w:line="240" w:lineRule="auto"/>
        <w:jc w:val="both"/>
        <w:rPr>
          <w:color w:val="EE0000"/>
          <w:sz w:val="20"/>
          <w:szCs w:val="20"/>
          <w:lang w:val="pt-BR"/>
        </w:rPr>
      </w:pPr>
      <w:r w:rsidRPr="005673EC">
        <w:rPr>
          <w:color w:val="EE0000"/>
          <w:sz w:val="20"/>
          <w:szCs w:val="20"/>
          <w:lang w:val="pt-BR"/>
        </w:rPr>
        <w:t>Divulgação de aniversariantes entre os colaboradores;</w:t>
      </w:r>
    </w:p>
    <w:p w14:paraId="70E9E3C2" w14:textId="77777777" w:rsidR="000F3B6E" w:rsidRPr="005673EC" w:rsidRDefault="000F3B6E" w:rsidP="000F3B6E">
      <w:pPr>
        <w:pStyle w:val="PargrafodaLista"/>
        <w:numPr>
          <w:ilvl w:val="0"/>
          <w:numId w:val="15"/>
        </w:numPr>
        <w:spacing w:line="240" w:lineRule="auto"/>
        <w:jc w:val="both"/>
        <w:rPr>
          <w:color w:val="EE0000"/>
          <w:sz w:val="20"/>
          <w:szCs w:val="20"/>
          <w:lang w:val="pt-BR"/>
        </w:rPr>
      </w:pPr>
      <w:r w:rsidRPr="005673EC">
        <w:rPr>
          <w:color w:val="EE0000"/>
          <w:sz w:val="20"/>
          <w:szCs w:val="20"/>
          <w:lang w:val="pt-BR"/>
        </w:rPr>
        <w:t>Inscrição e participação em treinamentos e cursos internos ou externos organizados pela EMPRESA.</w:t>
      </w:r>
    </w:p>
    <w:p w14:paraId="69E5637D" w14:textId="77777777" w:rsidR="000F3B6E" w:rsidRPr="005673EC" w:rsidRDefault="000F3B6E" w:rsidP="000F3B6E">
      <w:pPr>
        <w:spacing w:line="240" w:lineRule="auto"/>
        <w:jc w:val="both"/>
        <w:rPr>
          <w:color w:val="EE0000"/>
          <w:sz w:val="20"/>
          <w:szCs w:val="20"/>
          <w:lang w:val="pt-BR"/>
        </w:rPr>
      </w:pPr>
      <w:r w:rsidRPr="005673EC">
        <w:rPr>
          <w:b/>
          <w:bCs/>
          <w:color w:val="EE0000"/>
          <w:sz w:val="20"/>
          <w:szCs w:val="20"/>
          <w:lang w:val="pt-BR"/>
        </w:rPr>
        <w:t>Dados envolvidos:</w:t>
      </w:r>
      <w:r w:rsidRPr="005673EC">
        <w:rPr>
          <w:color w:val="EE0000"/>
          <w:sz w:val="20"/>
          <w:szCs w:val="20"/>
          <w:lang w:val="pt-BR"/>
        </w:rPr>
        <w:t xml:space="preserve"> nome completo, data de nascimento, imagem/fotografia, e informações de contato, conforme necessário para as finalidades acima.</w:t>
      </w:r>
    </w:p>
    <w:p w14:paraId="2026AAE6" w14:textId="77777777" w:rsidR="000F3B6E" w:rsidRPr="005673EC" w:rsidRDefault="000F3B6E" w:rsidP="000F3B6E">
      <w:pPr>
        <w:spacing w:line="240" w:lineRule="auto"/>
        <w:jc w:val="both"/>
        <w:rPr>
          <w:color w:val="EE0000"/>
          <w:sz w:val="20"/>
          <w:szCs w:val="20"/>
          <w:lang w:val="pt-BR"/>
        </w:rPr>
      </w:pPr>
      <w:r w:rsidRPr="005673EC">
        <w:rPr>
          <w:color w:val="EE0000"/>
          <w:sz w:val="20"/>
          <w:szCs w:val="20"/>
          <w:lang w:val="pt-BR"/>
        </w:rPr>
        <w:t>Declaro estar ciente de que:</w:t>
      </w:r>
    </w:p>
    <w:p w14:paraId="0676F008" w14:textId="77777777" w:rsidR="000F3B6E" w:rsidRPr="005673EC" w:rsidRDefault="000F3B6E" w:rsidP="000F3B6E">
      <w:pPr>
        <w:pStyle w:val="PargrafodaLista"/>
        <w:numPr>
          <w:ilvl w:val="0"/>
          <w:numId w:val="16"/>
        </w:numPr>
        <w:spacing w:line="240" w:lineRule="auto"/>
        <w:jc w:val="both"/>
        <w:rPr>
          <w:color w:val="EE0000"/>
          <w:sz w:val="20"/>
          <w:szCs w:val="20"/>
          <w:lang w:val="pt-BR"/>
        </w:rPr>
      </w:pPr>
      <w:r w:rsidRPr="005673EC">
        <w:rPr>
          <w:color w:val="EE0000"/>
          <w:sz w:val="20"/>
          <w:szCs w:val="20"/>
          <w:lang w:val="pt-BR"/>
        </w:rPr>
        <w:t>Meus dados serão utilizados exclusivamente para os fins aqui mencionados;</w:t>
      </w:r>
    </w:p>
    <w:p w14:paraId="1BE31868" w14:textId="77777777" w:rsidR="000F3B6E" w:rsidRPr="005673EC" w:rsidRDefault="000F3B6E" w:rsidP="000F3B6E">
      <w:pPr>
        <w:pStyle w:val="PargrafodaLista"/>
        <w:numPr>
          <w:ilvl w:val="0"/>
          <w:numId w:val="16"/>
        </w:numPr>
        <w:spacing w:line="240" w:lineRule="auto"/>
        <w:jc w:val="both"/>
        <w:rPr>
          <w:color w:val="EE0000"/>
          <w:sz w:val="20"/>
          <w:szCs w:val="20"/>
          <w:lang w:val="pt-BR"/>
        </w:rPr>
      </w:pPr>
      <w:r w:rsidRPr="005673EC">
        <w:rPr>
          <w:color w:val="EE0000"/>
          <w:sz w:val="20"/>
          <w:szCs w:val="20"/>
          <w:lang w:val="pt-BR"/>
        </w:rPr>
        <w:t>Poderei solicitar, a qualquer momento, o cancelamento desta autorização, mediante comunicação escrita à EMPRESA, conforme previsto na legislação vigente (Lei Geral de Proteção de Dados – LGPD).</w:t>
      </w:r>
    </w:p>
    <w:p w14:paraId="722C1BC7" w14:textId="77777777" w:rsidR="000F3B6E" w:rsidRPr="005673EC" w:rsidRDefault="000F3B6E" w:rsidP="000F3B6E">
      <w:pPr>
        <w:spacing w:line="240" w:lineRule="auto"/>
        <w:jc w:val="both"/>
        <w:rPr>
          <w:color w:val="EE0000"/>
          <w:sz w:val="20"/>
          <w:szCs w:val="20"/>
          <w:lang w:val="pt-BR"/>
        </w:rPr>
      </w:pPr>
    </w:p>
    <w:p w14:paraId="2132A4DF" w14:textId="77777777" w:rsidR="000F3B6E" w:rsidRPr="005673EC" w:rsidRDefault="000F3B6E" w:rsidP="000F3B6E">
      <w:pPr>
        <w:spacing w:line="240" w:lineRule="auto"/>
        <w:jc w:val="both"/>
        <w:rPr>
          <w:color w:val="EE0000"/>
          <w:sz w:val="20"/>
          <w:szCs w:val="20"/>
          <w:lang w:val="pt-BR"/>
        </w:rPr>
      </w:pPr>
      <w:r w:rsidRPr="005673EC">
        <w:rPr>
          <w:color w:val="EE0000"/>
          <w:sz w:val="20"/>
          <w:szCs w:val="20"/>
          <w:lang w:val="pt-BR"/>
        </w:rPr>
        <w:t>Por estar de acordo, firmo o presente termo.</w:t>
      </w:r>
    </w:p>
    <w:p w14:paraId="2EEBB0FE" w14:textId="77777777" w:rsidR="000F3B6E" w:rsidRPr="005673EC" w:rsidRDefault="000F3B6E" w:rsidP="000F3B6E">
      <w:pPr>
        <w:spacing w:line="240" w:lineRule="auto"/>
        <w:jc w:val="both"/>
        <w:rPr>
          <w:color w:val="EE0000"/>
          <w:sz w:val="20"/>
          <w:szCs w:val="20"/>
          <w:lang w:val="pt-BR"/>
        </w:rPr>
      </w:pPr>
    </w:p>
    <w:p w14:paraId="22F1B9AC" w14:textId="77777777" w:rsidR="000F3B6E" w:rsidRPr="005673EC" w:rsidRDefault="000F3B6E" w:rsidP="000F3B6E">
      <w:pPr>
        <w:spacing w:line="240" w:lineRule="auto"/>
        <w:jc w:val="both"/>
        <w:rPr>
          <w:color w:val="EE0000"/>
          <w:sz w:val="20"/>
          <w:szCs w:val="20"/>
          <w:lang w:val="pt-BR"/>
        </w:rPr>
      </w:pPr>
      <w:r w:rsidRPr="005673EC">
        <w:rPr>
          <w:color w:val="EE0000"/>
          <w:sz w:val="20"/>
          <w:szCs w:val="20"/>
          <w:lang w:val="pt-BR"/>
        </w:rPr>
        <w:t xml:space="preserve">São Paulo,  ___ de ___________ </w:t>
      </w:r>
      <w:proofErr w:type="spellStart"/>
      <w:r w:rsidRPr="005673EC">
        <w:rPr>
          <w:color w:val="EE0000"/>
          <w:sz w:val="20"/>
          <w:szCs w:val="20"/>
          <w:lang w:val="pt-BR"/>
        </w:rPr>
        <w:t>de</w:t>
      </w:r>
      <w:proofErr w:type="spellEnd"/>
      <w:r w:rsidRPr="005673EC">
        <w:rPr>
          <w:color w:val="EE0000"/>
          <w:sz w:val="20"/>
          <w:szCs w:val="20"/>
          <w:lang w:val="pt-BR"/>
        </w:rPr>
        <w:t xml:space="preserve"> 2025.</w:t>
      </w:r>
    </w:p>
    <w:p w14:paraId="2E6CB435" w14:textId="77777777" w:rsidR="000F3B6E" w:rsidRPr="005673EC" w:rsidRDefault="000F3B6E" w:rsidP="000F3B6E">
      <w:pPr>
        <w:spacing w:line="240" w:lineRule="auto"/>
        <w:jc w:val="both"/>
        <w:rPr>
          <w:color w:val="EE0000"/>
          <w:sz w:val="20"/>
          <w:szCs w:val="20"/>
          <w:lang w:val="pt-BR"/>
        </w:rPr>
      </w:pPr>
    </w:p>
    <w:p w14:paraId="1B4A1BFD" w14:textId="77777777" w:rsidR="000F3B6E" w:rsidRPr="005673EC" w:rsidRDefault="000F3B6E" w:rsidP="000F3B6E">
      <w:pPr>
        <w:spacing w:line="240" w:lineRule="auto"/>
        <w:jc w:val="both"/>
        <w:rPr>
          <w:color w:val="EE0000"/>
          <w:sz w:val="20"/>
          <w:szCs w:val="20"/>
          <w:lang w:val="pt-BR"/>
        </w:rPr>
      </w:pPr>
      <w:r w:rsidRPr="005673EC">
        <w:rPr>
          <w:color w:val="EE0000"/>
          <w:sz w:val="20"/>
          <w:szCs w:val="20"/>
          <w:lang w:val="pt-BR"/>
        </w:rPr>
        <w:t>____________________________________</w:t>
      </w:r>
    </w:p>
    <w:p w14:paraId="05207E5F" w14:textId="3625C326" w:rsidR="000F3B6E" w:rsidRPr="005673EC" w:rsidRDefault="000F3B6E" w:rsidP="000F3B6E">
      <w:pPr>
        <w:spacing w:line="240" w:lineRule="auto"/>
        <w:jc w:val="both"/>
        <w:rPr>
          <w:color w:val="EE0000"/>
          <w:sz w:val="20"/>
          <w:szCs w:val="20"/>
          <w:lang w:val="pt-BR"/>
        </w:rPr>
      </w:pPr>
      <w:r w:rsidRPr="005673EC">
        <w:rPr>
          <w:color w:val="EE0000"/>
          <w:sz w:val="20"/>
          <w:szCs w:val="20"/>
          <w:lang w:val="pt-BR"/>
        </w:rPr>
        <w:t>XXXXXXXXXXXXXXXXXXXXX</w:t>
      </w:r>
    </w:p>
    <w:p w14:paraId="4A9CC499" w14:textId="77777777" w:rsidR="000F3B6E" w:rsidRPr="000F3B6E" w:rsidRDefault="000F3B6E" w:rsidP="000F3B6E">
      <w:pPr>
        <w:spacing w:line="240" w:lineRule="auto"/>
        <w:jc w:val="both"/>
        <w:rPr>
          <w:sz w:val="20"/>
          <w:szCs w:val="20"/>
          <w:lang w:val="pt-BR"/>
        </w:rPr>
      </w:pPr>
    </w:p>
    <w:p w14:paraId="7B2F035C" w14:textId="77777777" w:rsidR="000F3B6E" w:rsidRPr="000F3B6E" w:rsidRDefault="000F3B6E" w:rsidP="000F3B6E">
      <w:pPr>
        <w:spacing w:line="240" w:lineRule="auto"/>
        <w:jc w:val="both"/>
        <w:rPr>
          <w:sz w:val="20"/>
          <w:szCs w:val="20"/>
          <w:lang w:val="pt-BR"/>
        </w:rPr>
      </w:pPr>
    </w:p>
    <w:p w14:paraId="145D8C14" w14:textId="77777777" w:rsidR="000F3B6E" w:rsidRPr="000F3B6E" w:rsidRDefault="000F3B6E" w:rsidP="000F3B6E">
      <w:pPr>
        <w:spacing w:line="240" w:lineRule="auto"/>
        <w:jc w:val="both"/>
        <w:rPr>
          <w:sz w:val="20"/>
          <w:szCs w:val="20"/>
          <w:lang w:val="pt-BR"/>
        </w:rPr>
      </w:pPr>
    </w:p>
    <w:sectPr w:rsidR="000F3B6E" w:rsidRPr="000F3B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831C54"/>
    <w:multiLevelType w:val="multilevel"/>
    <w:tmpl w:val="FC4EE8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D0339C5"/>
    <w:multiLevelType w:val="hybridMultilevel"/>
    <w:tmpl w:val="F0FCB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8F396A"/>
    <w:multiLevelType w:val="multilevel"/>
    <w:tmpl w:val="D34A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54020"/>
    <w:multiLevelType w:val="multilevel"/>
    <w:tmpl w:val="9486827C"/>
    <w:lvl w:ilvl="0">
      <w:start w:val="9"/>
      <w:numFmt w:val="decimal"/>
      <w:lvlText w:val="%1."/>
      <w:lvlJc w:val="left"/>
      <w:pPr>
        <w:ind w:left="360" w:hanging="36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415F2B97"/>
    <w:multiLevelType w:val="hybridMultilevel"/>
    <w:tmpl w:val="264484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3110752"/>
    <w:multiLevelType w:val="multilevel"/>
    <w:tmpl w:val="FAC6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660F97"/>
    <w:multiLevelType w:val="hybridMultilevel"/>
    <w:tmpl w:val="78D64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2242573">
    <w:abstractNumId w:val="8"/>
  </w:num>
  <w:num w:numId="2" w16cid:durableId="1840728361">
    <w:abstractNumId w:val="6"/>
  </w:num>
  <w:num w:numId="3" w16cid:durableId="1905992518">
    <w:abstractNumId w:val="5"/>
  </w:num>
  <w:num w:numId="4" w16cid:durableId="1070151154">
    <w:abstractNumId w:val="4"/>
  </w:num>
  <w:num w:numId="5" w16cid:durableId="1650281558">
    <w:abstractNumId w:val="7"/>
  </w:num>
  <w:num w:numId="6" w16cid:durableId="731080917">
    <w:abstractNumId w:val="3"/>
  </w:num>
  <w:num w:numId="7" w16cid:durableId="1271160886">
    <w:abstractNumId w:val="2"/>
  </w:num>
  <w:num w:numId="8" w16cid:durableId="337729511">
    <w:abstractNumId w:val="1"/>
  </w:num>
  <w:num w:numId="9" w16cid:durableId="680350980">
    <w:abstractNumId w:val="0"/>
  </w:num>
  <w:num w:numId="10" w16cid:durableId="1944415732">
    <w:abstractNumId w:val="9"/>
  </w:num>
  <w:num w:numId="11" w16cid:durableId="1063987599">
    <w:abstractNumId w:val="13"/>
  </w:num>
  <w:num w:numId="12" w16cid:durableId="569390106">
    <w:abstractNumId w:val="12"/>
  </w:num>
  <w:num w:numId="13" w16cid:durableId="2031831465">
    <w:abstractNumId w:val="14"/>
  </w:num>
  <w:num w:numId="14" w16cid:durableId="623583349">
    <w:abstractNumId w:val="11"/>
  </w:num>
  <w:num w:numId="15" w16cid:durableId="749235481">
    <w:abstractNumId w:val="10"/>
  </w:num>
  <w:num w:numId="16" w16cid:durableId="9029126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B6E"/>
    <w:rsid w:val="0015074B"/>
    <w:rsid w:val="001B2C47"/>
    <w:rsid w:val="00227E0C"/>
    <w:rsid w:val="0029639D"/>
    <w:rsid w:val="00326F90"/>
    <w:rsid w:val="005673EC"/>
    <w:rsid w:val="006A387A"/>
    <w:rsid w:val="0076553F"/>
    <w:rsid w:val="007D3B54"/>
    <w:rsid w:val="00953F15"/>
    <w:rsid w:val="00A7704A"/>
    <w:rsid w:val="00AA1D8D"/>
    <w:rsid w:val="00B47730"/>
    <w:rsid w:val="00CB0664"/>
    <w:rsid w:val="00E3033F"/>
    <w:rsid w:val="00E76B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71904"/>
  <w14:defaultImageDpi w14:val="300"/>
  <w15:docId w15:val="{9F7E9683-3A75-420B-AC6F-8E798F6F4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4607</Words>
  <Characters>24880</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 Del Cistia Ravani</cp:lastModifiedBy>
  <cp:revision>2</cp:revision>
  <dcterms:created xsi:type="dcterms:W3CDTF">2025-12-15T15:18:00Z</dcterms:created>
  <dcterms:modified xsi:type="dcterms:W3CDTF">2025-12-15T15:18:00Z</dcterms:modified>
  <cp:category/>
</cp:coreProperties>
</file>