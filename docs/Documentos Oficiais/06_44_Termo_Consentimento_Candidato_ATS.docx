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9A28" w14:textId="77777777" w:rsidR="003536D7" w:rsidRPr="00730C41" w:rsidRDefault="00996767" w:rsidP="00730C41">
      <w:pPr>
        <w:pStyle w:val="Ttulo1"/>
        <w:jc w:val="center"/>
        <w:rPr>
          <w:rFonts w:cstheme="majorHAnsi"/>
          <w:color w:val="auto"/>
          <w:lang w:val="pt-BR"/>
        </w:rPr>
      </w:pPr>
      <w:r w:rsidRPr="00730C41">
        <w:rPr>
          <w:rFonts w:cstheme="majorHAnsi"/>
          <w:color w:val="auto"/>
          <w:lang w:val="pt-BR"/>
        </w:rPr>
        <w:t>TERMO DE CONSENTIMENTO PARA TRATAMENTO DE DADOS PESSOAIS – ATS</w:t>
      </w:r>
    </w:p>
    <w:p w14:paraId="0E58E546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036061C2" w14:textId="6DDFA96B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 xml:space="preserve">Pelo presente Termo, eu, </w:t>
      </w:r>
      <w:r w:rsidR="00730C41">
        <w:rPr>
          <w:rFonts w:asciiTheme="majorHAnsi" w:hAnsiTheme="majorHAnsi" w:cstheme="majorHAnsi"/>
          <w:lang w:val="pt-BR"/>
        </w:rPr>
        <w:t>_____________ nome e qualificação_____________</w:t>
      </w:r>
      <w:r w:rsidRPr="00730C41">
        <w:rPr>
          <w:rFonts w:asciiTheme="majorHAnsi" w:hAnsiTheme="majorHAnsi" w:cstheme="majorHAnsi"/>
          <w:lang w:val="pt-BR"/>
        </w:rPr>
        <w:t xml:space="preserve"> inscrito(a) no CPF nº </w:t>
      </w:r>
      <w:r w:rsidR="00730C41">
        <w:rPr>
          <w:rFonts w:asciiTheme="majorHAnsi" w:hAnsiTheme="majorHAnsi" w:cstheme="majorHAnsi"/>
          <w:lang w:val="pt-BR"/>
        </w:rPr>
        <w:t>______________________,</w:t>
      </w:r>
      <w:r w:rsidRPr="00730C41">
        <w:rPr>
          <w:rFonts w:asciiTheme="majorHAnsi" w:hAnsiTheme="majorHAnsi" w:cstheme="majorHAnsi"/>
          <w:lang w:val="pt-BR"/>
        </w:rPr>
        <w:t xml:space="preserve"> declaro que estou ciente e de acordo com o tratamento de meus dados pessoais pela empresa </w:t>
      </w:r>
      <w:r w:rsidR="00730C41" w:rsidRPr="00680A54">
        <w:rPr>
          <w:rFonts w:asciiTheme="majorHAnsi" w:eastAsia="Arial Narrow" w:hAnsiTheme="majorHAnsi" w:cstheme="majorHAnsi"/>
          <w:b/>
          <w:lang w:val="pt-BR"/>
        </w:rPr>
        <w:t>ALWAYS ON DIGITAL LTDA.</w:t>
      </w:r>
      <w:r w:rsidR="00730C41" w:rsidRPr="00680A54">
        <w:rPr>
          <w:rFonts w:asciiTheme="majorHAnsi" w:hAnsiTheme="majorHAnsi" w:cstheme="majorHAnsi"/>
          <w:lang w:val="pt-BR"/>
        </w:rPr>
        <w:t xml:space="preserve">, pessoa jurídica de direito privado, inscrita no CNPJ sob </w:t>
      </w:r>
      <w:r w:rsidR="00730C41">
        <w:rPr>
          <w:rFonts w:asciiTheme="majorHAnsi" w:hAnsiTheme="majorHAnsi" w:cstheme="majorHAnsi"/>
          <w:lang w:val="pt-BR"/>
        </w:rPr>
        <w:t xml:space="preserve">nº </w:t>
      </w:r>
      <w:r w:rsidR="00730C41" w:rsidRPr="00680A54">
        <w:rPr>
          <w:rFonts w:ascii="Arial Narrow" w:eastAsia="Arial Narrow" w:hAnsi="Arial Narrow" w:cs="Arial Narrow"/>
          <w:lang w:val="pt-BR"/>
        </w:rPr>
        <w:t>10.302.379/0001-48</w:t>
      </w:r>
      <w:r w:rsidR="00730C41" w:rsidRPr="00680A54">
        <w:rPr>
          <w:rFonts w:asciiTheme="majorHAnsi" w:hAnsiTheme="majorHAnsi" w:cstheme="majorHAnsi"/>
          <w:lang w:val="pt-BR"/>
        </w:rPr>
        <w:t xml:space="preserve"> com sede </w:t>
      </w:r>
      <w:r w:rsidR="00730C41">
        <w:rPr>
          <w:rFonts w:asciiTheme="majorHAnsi" w:hAnsiTheme="majorHAnsi" w:cstheme="majorHAnsi"/>
          <w:lang w:val="pt-BR"/>
        </w:rPr>
        <w:t xml:space="preserve">na </w:t>
      </w:r>
      <w:r w:rsidR="00730C41" w:rsidRPr="00680A54">
        <w:rPr>
          <w:rFonts w:ascii="Arial Narrow" w:eastAsia="Arial Narrow" w:hAnsi="Arial Narrow" w:cs="Arial Narrow"/>
          <w:lang w:val="pt-BR"/>
        </w:rPr>
        <w:t xml:space="preserve"> Rua Fidêncio Ramos, 101, </w:t>
      </w:r>
      <w:proofErr w:type="spellStart"/>
      <w:r w:rsidR="00730C41" w:rsidRPr="00680A54">
        <w:rPr>
          <w:rFonts w:ascii="Arial Narrow" w:eastAsia="Arial Narrow" w:hAnsi="Arial Narrow" w:cs="Arial Narrow"/>
          <w:lang w:val="pt-BR"/>
        </w:rPr>
        <w:t>cj</w:t>
      </w:r>
      <w:proofErr w:type="spellEnd"/>
      <w:r w:rsidR="00730C41" w:rsidRPr="00680A54">
        <w:rPr>
          <w:rFonts w:ascii="Arial Narrow" w:eastAsia="Arial Narrow" w:hAnsi="Arial Narrow" w:cs="Arial Narrow"/>
          <w:lang w:val="pt-BR"/>
        </w:rPr>
        <w:t xml:space="preserve"> 46, CEP 04551-10, Vila Olímpia</w:t>
      </w:r>
      <w:r w:rsidR="00730C41">
        <w:rPr>
          <w:rFonts w:ascii="Arial Narrow" w:eastAsia="Arial Narrow" w:hAnsi="Arial Narrow" w:cs="Arial Narrow"/>
          <w:lang w:val="pt-BR"/>
        </w:rPr>
        <w:t>,</w:t>
      </w:r>
      <w:r w:rsidR="00730C41">
        <w:rPr>
          <w:rFonts w:ascii="Arial Narrow" w:eastAsia="Arial Narrow" w:hAnsi="Arial Narrow" w:cs="Arial Narrow"/>
          <w:lang w:val="pt-BR"/>
        </w:rPr>
        <w:t xml:space="preserve"> </w:t>
      </w:r>
      <w:r w:rsidRPr="00730C41">
        <w:rPr>
          <w:rFonts w:asciiTheme="majorHAnsi" w:hAnsiTheme="majorHAnsi" w:cstheme="majorHAnsi"/>
          <w:lang w:val="pt-BR"/>
        </w:rPr>
        <w:t xml:space="preserve">doravante denominada </w:t>
      </w:r>
      <w:r w:rsidRPr="00730C41">
        <w:rPr>
          <w:rFonts w:asciiTheme="majorHAnsi" w:hAnsiTheme="majorHAnsi" w:cstheme="majorHAnsi"/>
          <w:b/>
          <w:bCs/>
          <w:lang w:val="pt-BR"/>
        </w:rPr>
        <w:t>CONTROLADORA,</w:t>
      </w:r>
      <w:r w:rsidRPr="00730C41">
        <w:rPr>
          <w:rFonts w:asciiTheme="majorHAnsi" w:hAnsiTheme="majorHAnsi" w:cstheme="majorHAnsi"/>
          <w:lang w:val="pt-BR"/>
        </w:rPr>
        <w:t xml:space="preserve"> nos termos da Lei nº 13.709/2018 – Lei Geral de Proteção de Dados Pessoais (LGPD).</w:t>
      </w:r>
    </w:p>
    <w:p w14:paraId="23931337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5C54E03F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1. FINALIDADE DO TRATAMENTO</w:t>
      </w:r>
    </w:p>
    <w:p w14:paraId="3F2BC4BA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Autorizo o tratamento de meus dados pessoais para fins exclusivos de recrutamento e seleção, incluindo:</w:t>
      </w:r>
    </w:p>
    <w:p w14:paraId="0D26E65F" w14:textId="381F0D81" w:rsidR="003536D7" w:rsidRPr="00730C41" w:rsidRDefault="00996767" w:rsidP="00730C4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análise de currículo;</w:t>
      </w:r>
    </w:p>
    <w:p w14:paraId="286072FA" w14:textId="6C0E5CEA" w:rsidR="003536D7" w:rsidRPr="00730C41" w:rsidRDefault="00996767" w:rsidP="00730C4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participação em processos seletivos atuais e futuros;</w:t>
      </w:r>
    </w:p>
    <w:p w14:paraId="17279799" w14:textId="316EC75F" w:rsidR="003536D7" w:rsidRPr="00730C41" w:rsidRDefault="00996767" w:rsidP="00730C4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realização de entrevistas, testes e avaliações;</w:t>
      </w:r>
    </w:p>
    <w:p w14:paraId="64EF7397" w14:textId="083AAC7A" w:rsidR="003536D7" w:rsidRPr="00730C41" w:rsidRDefault="00996767" w:rsidP="00730C4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formação de banco de talentos.</w:t>
      </w:r>
    </w:p>
    <w:p w14:paraId="51324BBC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11904A02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2. DADOS TRATADOS</w:t>
      </w:r>
    </w:p>
    <w:p w14:paraId="6773F8FA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Declaro ciência de que poderão ser tratados, entre outros:</w:t>
      </w:r>
    </w:p>
    <w:p w14:paraId="67238F3F" w14:textId="5A732689" w:rsidR="003536D7" w:rsidRPr="00730C41" w:rsidRDefault="00996767" w:rsidP="00730C41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dados de identificação e contato;</w:t>
      </w:r>
    </w:p>
    <w:p w14:paraId="5A3B4A76" w14:textId="4CCADDB7" w:rsidR="003536D7" w:rsidRPr="00730C41" w:rsidRDefault="00996767" w:rsidP="00730C41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dados acadêmicos e profissionais;</w:t>
      </w:r>
    </w:p>
    <w:p w14:paraId="2FA48442" w14:textId="648C859C" w:rsidR="003536D7" w:rsidRPr="00730C41" w:rsidRDefault="00996767" w:rsidP="00730C41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informações constantes em currículo, portfólios e perfis profissionais;</w:t>
      </w:r>
    </w:p>
    <w:p w14:paraId="5572A753" w14:textId="44AA03E8" w:rsidR="003536D7" w:rsidRPr="00730C41" w:rsidRDefault="00996767" w:rsidP="00730C41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registros de entrevistas e avaliações.</w:t>
      </w:r>
    </w:p>
    <w:p w14:paraId="2A8A02B4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0B968E48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3. ARMAZENAMENTO NO SISTEMA ATS</w:t>
      </w:r>
    </w:p>
    <w:p w14:paraId="29DD204C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Estou ciente de que meus dados serão imputados e armazenados em sistema eletrônico de recrutamento (ATS), adotando-se medidas técnicas e administrativas de segurança para proteção contra acessos não autorizados, vazamentos ou usos indevidos.</w:t>
      </w:r>
    </w:p>
    <w:p w14:paraId="232CC9AB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08417898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lastRenderedPageBreak/>
        <w:t>4. COMPARTILHAMENTO</w:t>
      </w:r>
    </w:p>
    <w:p w14:paraId="52BC2008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 xml:space="preserve">Declaro ciência de que meus dados poderão ser acessados apenas por profissionais autorizados da </w:t>
      </w:r>
      <w:r w:rsidRPr="00730C41">
        <w:rPr>
          <w:rFonts w:asciiTheme="majorHAnsi" w:hAnsiTheme="majorHAnsi" w:cstheme="majorHAnsi"/>
          <w:b/>
          <w:bCs/>
          <w:lang w:val="pt-BR"/>
        </w:rPr>
        <w:t>CONTROLADORA</w:t>
      </w:r>
      <w:r w:rsidRPr="00730C41">
        <w:rPr>
          <w:rFonts w:asciiTheme="majorHAnsi" w:hAnsiTheme="majorHAnsi" w:cstheme="majorHAnsi"/>
          <w:lang w:val="pt-BR"/>
        </w:rPr>
        <w:t xml:space="preserve"> ou por operadores contratados, exclusivamente para as finalidades aqui descritas.</w:t>
      </w:r>
    </w:p>
    <w:p w14:paraId="1625B152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3F10452C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5. PRAZO DE RETENÇÃO</w:t>
      </w:r>
    </w:p>
    <w:p w14:paraId="6E3A6D2B" w14:textId="199B550E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 xml:space="preserve">Concordo que meus dados sejam armazenados pelo prazo de </w:t>
      </w:r>
      <w:r w:rsidR="00730C41">
        <w:rPr>
          <w:rFonts w:asciiTheme="majorHAnsi" w:hAnsiTheme="majorHAnsi" w:cstheme="majorHAnsi"/>
          <w:lang w:val="pt-BR"/>
        </w:rPr>
        <w:t>24 meses,</w:t>
      </w:r>
      <w:r w:rsidRPr="00730C41">
        <w:rPr>
          <w:rFonts w:asciiTheme="majorHAnsi" w:hAnsiTheme="majorHAnsi" w:cstheme="majorHAnsi"/>
          <w:lang w:val="pt-BR"/>
        </w:rPr>
        <w:t xml:space="preserve"> podendo ser eliminados ou anonimizados após esse período, salvo obrigação legal ou regulatória.</w:t>
      </w:r>
    </w:p>
    <w:p w14:paraId="527AEFB3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514A8137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6. DIREITOS DO TITULAR</w:t>
      </w:r>
    </w:p>
    <w:p w14:paraId="324BF6FE" w14:textId="3F369770" w:rsidR="003536D7" w:rsidRPr="00730C41" w:rsidRDefault="00996767" w:rsidP="00730C41">
      <w:pPr>
        <w:jc w:val="both"/>
        <w:rPr>
          <w:rFonts w:asciiTheme="majorHAnsi" w:hAnsiTheme="majorHAnsi" w:cstheme="majorHAnsi"/>
          <w:color w:val="EE0000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Fui informado(a) de que posso, a qualquer momento, exercer meus direitos previstos no art. 18 da LGPD, inclusive solicitar acesso, correção, exclusão ou revogação deste consentimento, por meio do canal</w:t>
      </w:r>
      <w:r w:rsidR="00730C41">
        <w:rPr>
          <w:rFonts w:asciiTheme="majorHAnsi" w:hAnsiTheme="majorHAnsi" w:cstheme="majorHAnsi"/>
          <w:lang w:val="pt-BR"/>
        </w:rPr>
        <w:t xml:space="preserve"> </w:t>
      </w:r>
      <w:r w:rsidR="00730C41" w:rsidRPr="00730C41">
        <w:rPr>
          <w:rFonts w:asciiTheme="majorHAnsi" w:hAnsiTheme="majorHAnsi" w:cstheme="majorHAnsi"/>
          <w:color w:val="EE0000"/>
          <w:lang w:val="pt-BR"/>
        </w:rPr>
        <w:t>(endereço eletrônico do site, contendo o portal de privacidade)</w:t>
      </w:r>
    </w:p>
    <w:p w14:paraId="274F4A36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27DECE96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7. REVOGAÇÃO DO CONSENTIMENTO</w:t>
      </w:r>
    </w:p>
    <w:p w14:paraId="29A82995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Declaro ciência de que este consentimento poderá ser revogado a qualquer momento, mediante solicitação expressa, ressalvadas as hipóteses legais de manutenção dos dados.</w:t>
      </w:r>
    </w:p>
    <w:p w14:paraId="335011D8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21C967B5" w14:textId="77777777" w:rsidR="003536D7" w:rsidRPr="00730C41" w:rsidRDefault="00996767" w:rsidP="00730C41">
      <w:pPr>
        <w:jc w:val="both"/>
        <w:rPr>
          <w:rFonts w:asciiTheme="majorHAnsi" w:hAnsiTheme="majorHAnsi" w:cstheme="majorHAnsi"/>
          <w:b/>
          <w:bCs/>
          <w:lang w:val="pt-BR"/>
        </w:rPr>
      </w:pPr>
      <w:r w:rsidRPr="00730C41">
        <w:rPr>
          <w:rFonts w:asciiTheme="majorHAnsi" w:hAnsiTheme="majorHAnsi" w:cstheme="majorHAnsi"/>
          <w:b/>
          <w:bCs/>
          <w:lang w:val="pt-BR"/>
        </w:rPr>
        <w:t>8. DECLARAÇÃO FINAL</w:t>
      </w:r>
    </w:p>
    <w:p w14:paraId="469C553C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Declaro que li, compreendi e concordo com o presente Termo de Consentimento para Tratamento de Dados Pessoais.</w:t>
      </w:r>
    </w:p>
    <w:p w14:paraId="767EA766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73E8F4A1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Local e data: ______________________________</w:t>
      </w:r>
    </w:p>
    <w:p w14:paraId="4AFDB900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p w14:paraId="02AF203A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____________________________________</w:t>
      </w:r>
    </w:p>
    <w:p w14:paraId="137401C7" w14:textId="77777777" w:rsidR="003536D7" w:rsidRPr="00730C41" w:rsidRDefault="00996767" w:rsidP="00730C41">
      <w:pPr>
        <w:jc w:val="both"/>
        <w:rPr>
          <w:rFonts w:asciiTheme="majorHAnsi" w:hAnsiTheme="majorHAnsi" w:cstheme="majorHAnsi"/>
          <w:lang w:val="pt-BR"/>
        </w:rPr>
      </w:pPr>
      <w:r w:rsidRPr="00730C41">
        <w:rPr>
          <w:rFonts w:asciiTheme="majorHAnsi" w:hAnsiTheme="majorHAnsi" w:cstheme="majorHAnsi"/>
          <w:lang w:val="pt-BR"/>
        </w:rPr>
        <w:t>Assinatura do(a) Candidato(a)</w:t>
      </w:r>
    </w:p>
    <w:p w14:paraId="6474E551" w14:textId="77777777" w:rsidR="003536D7" w:rsidRPr="00730C41" w:rsidRDefault="003536D7" w:rsidP="00730C41">
      <w:pPr>
        <w:jc w:val="both"/>
        <w:rPr>
          <w:rFonts w:asciiTheme="majorHAnsi" w:hAnsiTheme="majorHAnsi" w:cstheme="majorHAnsi"/>
          <w:lang w:val="pt-BR"/>
        </w:rPr>
      </w:pPr>
    </w:p>
    <w:sectPr w:rsidR="003536D7" w:rsidRPr="00730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72A68"/>
    <w:multiLevelType w:val="hybridMultilevel"/>
    <w:tmpl w:val="0BC62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C32E6"/>
    <w:multiLevelType w:val="hybridMultilevel"/>
    <w:tmpl w:val="53567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965781">
    <w:abstractNumId w:val="8"/>
  </w:num>
  <w:num w:numId="2" w16cid:durableId="689767007">
    <w:abstractNumId w:val="6"/>
  </w:num>
  <w:num w:numId="3" w16cid:durableId="1215507019">
    <w:abstractNumId w:val="5"/>
  </w:num>
  <w:num w:numId="4" w16cid:durableId="565841392">
    <w:abstractNumId w:val="4"/>
  </w:num>
  <w:num w:numId="5" w16cid:durableId="750346783">
    <w:abstractNumId w:val="7"/>
  </w:num>
  <w:num w:numId="6" w16cid:durableId="1233463058">
    <w:abstractNumId w:val="3"/>
  </w:num>
  <w:num w:numId="7" w16cid:durableId="1792898861">
    <w:abstractNumId w:val="2"/>
  </w:num>
  <w:num w:numId="8" w16cid:durableId="1430470390">
    <w:abstractNumId w:val="1"/>
  </w:num>
  <w:num w:numId="9" w16cid:durableId="1739790032">
    <w:abstractNumId w:val="0"/>
  </w:num>
  <w:num w:numId="10" w16cid:durableId="898784347">
    <w:abstractNumId w:val="10"/>
  </w:num>
  <w:num w:numId="11" w16cid:durableId="1585990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DDB"/>
    <w:rsid w:val="0006063C"/>
    <w:rsid w:val="0015074B"/>
    <w:rsid w:val="0029639D"/>
    <w:rsid w:val="00326F90"/>
    <w:rsid w:val="003536D7"/>
    <w:rsid w:val="00730C41"/>
    <w:rsid w:val="00996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53D11"/>
  <w14:defaultImageDpi w14:val="300"/>
  <w15:docId w15:val="{241DE3F7-9594-4AEC-8C8F-0133CCDC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Del Cistia Ravani</cp:lastModifiedBy>
  <cp:revision>2</cp:revision>
  <dcterms:created xsi:type="dcterms:W3CDTF">2025-12-15T20:43:00Z</dcterms:created>
  <dcterms:modified xsi:type="dcterms:W3CDTF">2025-12-15T20:43:00Z</dcterms:modified>
  <cp:category/>
</cp:coreProperties>
</file>